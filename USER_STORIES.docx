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Stories</w:t>
      </w:r>
    </w:p>
    <w:p>
      <w:pPr>
        <w:pStyle w:val="Heading1"/>
        <w:jc w:val="center"/>
      </w:pPr>
      <w:r>
        <w:t>Rental Management System</w:t>
      </w:r>
    </w:p>
    <w:p>
      <w:r>
        <w:br/>
      </w:r>
    </w:p>
    <w:p>
      <w:pPr>
        <w:jc w:val="center"/>
      </w:pPr>
      <w:r>
        <w:t>Software Requirements Specification</w:t>
      </w:r>
    </w:p>
    <w:p>
      <w:pPr>
        <w:jc w:val="center"/>
      </w:pPr>
      <w:r>
        <w:t>User Stories with Use Case Diagrams</w:t>
      </w:r>
    </w:p>
    <w:p>
      <w:pPr>
        <w:jc w:val="center"/>
      </w:pPr>
    </w:p>
    <w:p>
      <w:pPr>
        <w:jc w:val="center"/>
      </w:pPr>
      <w:r>
        <w:t>Version: 1.0</w:t>
      </w:r>
    </w:p>
    <w:p>
      <w:pPr>
        <w:jc w:val="center"/>
      </w:pPr>
      <w:r>
        <w:t>Date: January 13, 2026</w:t>
      </w:r>
    </w:p>
    <w:p>
      <w:pPr>
        <w:jc w:val="center"/>
      </w:pPr>
      <w:r>
        <w:t>Status: Final</w:t>
      </w:r>
    </w:p>
    <w:p>
      <w:r>
        <w:br w:type="page"/>
      </w:r>
    </w:p>
    <w:p>
      <w:pPr>
        <w:pStyle w:val="Heading1"/>
      </w:pPr>
      <w:r>
        <w:t>Table of Contents</w:t>
      </w:r>
    </w:p>
    <w:p>
      <w:pPr>
        <w:pStyle w:val="ListBullet"/>
      </w:pPr>
      <w:r>
        <w:t>1. Admin User Stories</w:t>
      </w:r>
    </w:p>
    <w:p>
      <w:pPr>
        <w:pStyle w:val="ListBullet"/>
      </w:pPr>
      <w:r>
        <w:t>2. Landlord User Stories</w:t>
      </w:r>
    </w:p>
    <w:p>
      <w:pPr>
        <w:pStyle w:val="ListBullet"/>
      </w:pPr>
      <w:r>
        <w:t>3. Tenant User Stories</w:t>
      </w:r>
    </w:p>
    <w:p>
      <w:pPr>
        <w:pStyle w:val="ListBullet"/>
      </w:pPr>
      <w:r>
        <w:t>4. System User Stories</w:t>
      </w:r>
    </w:p>
    <w:p>
      <w:pPr>
        <w:pStyle w:val="ListBullet"/>
      </w:pPr>
      <w:r>
        <w:t>5. Story Point Reference</w:t>
      </w:r>
    </w:p>
    <w:p>
      <w:pPr>
        <w:pStyle w:val="ListBullet"/>
      </w:pPr>
      <w:r>
        <w:t>6. Document Control</w:t>
      </w:r>
    </w:p>
    <w:p>
      <w:r>
        <w:br w:type="page"/>
      </w:r>
    </w:p>
    <w:p>
      <w:pPr>
        <w:pStyle w:val="Heading1"/>
      </w:pPr>
      <w:r>
        <w:t>Introduction</w:t>
      </w:r>
    </w:p>
    <w:p>
      <w:r>
        <w:t>This document contains detailed user stories for each feature in the Rental Management System, organized by user role. Each section includes PlantUML use case diagrams that can be rendered at http://www.plantuml.com/plantuml/</w:t>
      </w:r>
    </w:p>
    <w:p/>
    <w:p>
      <w:r>
        <w:br w:type="page"/>
      </w:r>
    </w:p>
    <w:p>
      <w:pPr>
        <w:pStyle w:val="Heading1"/>
      </w:pPr>
      <w:r>
        <w:t>1. Admin User Stories</w:t>
      </w:r>
    </w:p>
    <w:p>
      <w:pPr>
        <w:pStyle w:val="Heading2"/>
      </w:pPr>
      <w:r>
        <w:t>Use Case Diagram: Admin Role</w:t>
      </w:r>
    </w:p>
    <w:p>
      <w:r>
        <w:t>PlantUML Code:</w:t>
      </w:r>
    </w:p>
    <w:p>
      <w:pPr>
        <w:pStyle w:val="IntenseQuote"/>
      </w:pPr>
      <w:r>
        <w:t>@startuml</w:t>
        <w:br/>
        <w:t>' Admin Use Cases - Complete View</w:t>
        <w:br/>
        <w:br/>
        <w:t>left to right direction</w:t>
        <w:br/>
        <w:br/>
        <w:t>actor "Admin" as Admin</w:t>
        <w:br/>
        <w:br/>
        <w:t>package "Rental Management System" {</w:t>
        <w:br/>
        <w:t xml:space="preserve">    rectangle "User Management" {</w:t>
        <w:br/>
        <w:t xml:space="preserve">        usecase "Manage Users" as UC_A1</w:t>
        <w:br/>
        <w:t xml:space="preserve">        usecase "Create User" as UC_A1a</w:t>
        <w:br/>
        <w:t xml:space="preserve">        usecase "Update User" as UC_A1b</w:t>
        <w:br/>
        <w:t xml:space="preserve">        usecase "Delete User" as UC_A1c</w:t>
        <w:br/>
        <w:t xml:space="preserve">        usecase "View User List" as UC_A1d</w:t>
        <w:br/>
        <w:t xml:space="preserve">        usecase "Reset Password" as UC_A1e</w:t>
        <w:br/>
        <w:t xml:space="preserve">        usecase "Assign Roles" as UC_A1f</w:t>
        <w:br/>
        <w:t xml:space="preserve">    }</w:t>
        <w:br/>
        <w:t xml:space="preserve">    </w:t>
        <w:br/>
        <w:t xml:space="preserve">    rectangle "System Monitoring" {</w:t>
        <w:br/>
        <w:t xml:space="preserve">        usecase "Monitor System" as UC_A2</w:t>
        <w:br/>
        <w:t xml:space="preserve">        usecase "View Dashboard" as UC_A2a</w:t>
        <w:br/>
        <w:t xml:space="preserve">        usecase "Access Logs" as UC_A2b</w:t>
        <w:br/>
        <w:t xml:space="preserve">        usecase "View Statistics" as UC_A2c</w:t>
        <w:br/>
        <w:t xml:space="preserve">        usecase "Check Performance" as UC_A2d</w:t>
        <w:br/>
        <w:t xml:space="preserve">        usecase "View Error Reports" as UC_A2e</w:t>
        <w:br/>
        <w:t xml:space="preserve">    }</w:t>
        <w:br/>
        <w:t>}</w:t>
        <w:br/>
        <w:br/>
        <w:t>Admin --&gt; UC_A1</w:t>
        <w:br/>
        <w:t>Admin --&gt; UC_A2</w:t>
        <w:br/>
        <w:br/>
        <w:t>UC_A1 ..&gt; UC_A1a : &lt;&lt;includes&gt;&gt;</w:t>
        <w:br/>
        <w:t>UC_A1 ..&gt; UC_A1b : &lt;&lt;includes&gt;&gt;</w:t>
        <w:br/>
        <w:t>UC_A1 ..&gt; UC_A1c : &lt;&lt;includes&gt;&gt;</w:t>
        <w:br/>
        <w:t>UC_A1 ..&gt; UC_A1d : &lt;&lt;includes&gt;&gt;</w:t>
        <w:br/>
        <w:t>UC_A1 ..&gt; UC_A1e : &lt;&lt;includes&gt;&gt;</w:t>
        <w:br/>
        <w:t>UC_A1 ..&gt; UC_A1f : &lt;&lt;includes&gt;&gt;</w:t>
        <w:br/>
        <w:br/>
        <w:t>UC_A2 ..&gt; UC_A2a : &lt;&lt;includes&gt;&gt;</w:t>
        <w:br/>
        <w:t>UC_A2 ..&gt; UC_A2b : &lt;&lt;includes&gt;&gt;</w:t>
        <w:br/>
        <w:t>UC_A2 ..&gt; UC_A2c : &lt;&lt;includes&gt;&gt;</w:t>
        <w:br/>
        <w:t>UC_A2 ..&gt; UC_A2d : &lt;&lt;includes&gt;&gt;</w:t>
        <w:br/>
        <w:t>UC_A2 ..&gt; UC_A2e : &lt;&lt;includes&gt;&gt;</w:t>
        <w:br/>
        <w:br/>
        <w:t>@enduml</w:t>
      </w:r>
    </w:p>
    <w:p>
      <w:pPr>
        <w:pStyle w:val="Heading2"/>
      </w:pPr>
      <w:r>
        <w:t>User Story A-001: Create User Account</w:t>
      </w:r>
    </w:p>
    <w:p>
      <w:r>
        <w:rPr>
          <w:i/>
        </w:rPr>
        <w:t xml:space="preserve">As an </w:t>
      </w:r>
      <w:r>
        <w:rPr>
          <w:b/>
        </w:rPr>
        <w:t>Admin</w:t>
      </w:r>
      <w:r>
        <w:rPr>
          <w:i/>
        </w:rPr>
        <w:br/>
        <w:t xml:space="preserve">I want to </w:t>
      </w:r>
      <w:r>
        <w:rPr>
          <w:b/>
        </w:rPr>
        <w:t>create new user accounts in the system</w:t>
      </w:r>
      <w:r>
        <w:rPr>
          <w:i/>
        </w:rPr>
        <w:br/>
        <w:t xml:space="preserve">So that </w:t>
      </w:r>
      <w:r>
        <w:rPr>
          <w:b/>
        </w:rPr>
        <w:t>authorized users can access the rental management platform</w:t>
      </w:r>
    </w:p>
    <w:p/>
    <w:p>
      <w:r>
        <w:rPr>
          <w:b/>
        </w:rPr>
        <w:t xml:space="preserve">Priority: </w:t>
      </w:r>
      <w:r>
        <w:t>High</w:t>
        <w:br/>
      </w:r>
      <w:r>
        <w:rPr>
          <w:b/>
        </w:rPr>
        <w:t xml:space="preserve">Story Points: </w:t>
      </w:r>
      <w:r>
        <w:t>3</w:t>
        <w:br/>
      </w:r>
      <w:r>
        <w:rPr>
          <w:b/>
        </w:rPr>
        <w:t xml:space="preserve">Sprint: </w:t>
      </w:r>
      <w:r>
        <w:t>1</w:t>
        <w:br/>
      </w:r>
    </w:p>
    <w:p>
      <w:r>
        <w:rPr>
          <w:b/>
        </w:rPr>
        <w:t xml:space="preserve">Acceptance Criteria: </w:t>
      </w:r>
      <w:r>
        <w:t>See AC-A001.2 in ACCEPTANCE_CRITERIA document</w:t>
      </w:r>
    </w:p>
    <w:p/>
    <w:p>
      <w:r>
        <w:rPr>
          <w:b/>
        </w:rPr>
        <w:t>Tasks:</w:t>
      </w:r>
    </w:p>
    <w:p>
      <w:pPr>
        <w:pStyle w:val="ListBullet"/>
      </w:pPr>
      <w:r>
        <w:t>☐ Design user creation form UI</w:t>
      </w:r>
    </w:p>
    <w:p>
      <w:pPr>
        <w:pStyle w:val="ListBullet"/>
      </w:pPr>
      <w:r>
        <w:t>☐ Implement form validation</w:t>
      </w:r>
    </w:p>
    <w:p>
      <w:pPr>
        <w:pStyle w:val="ListBullet"/>
      </w:pPr>
      <w:r>
        <w:t>☐ Create API endpoint for user creation</w:t>
      </w:r>
    </w:p>
    <w:p>
      <w:pPr>
        <w:pStyle w:val="ListBullet"/>
      </w:pPr>
      <w:r>
        <w:t>☐ Implement password hashing</w:t>
      </w:r>
    </w:p>
    <w:p>
      <w:pPr>
        <w:pStyle w:val="ListBullet"/>
      </w:pPr>
      <w:r>
        <w:t>☐ Add email uniqueness check</w:t>
      </w:r>
    </w:p>
    <w:p>
      <w:pPr>
        <w:pStyle w:val="ListBullet"/>
      </w:pPr>
      <w:r>
        <w:t>☐ Write unit tests</w:t>
      </w:r>
    </w:p>
    <w:p>
      <w:pPr>
        <w:pStyle w:val="ListBullet"/>
      </w:pPr>
      <w:r>
        <w:t>☐ Write integration tests</w:t>
      </w:r>
    </w:p>
    <w:p>
      <w:pPr>
        <w:pStyle w:val="Heading2"/>
      </w:pPr>
      <w:r>
        <w:t>User Story A-002: Update User Information</w:t>
      </w:r>
    </w:p>
    <w:p>
      <w:r>
        <w:rPr>
          <w:i/>
        </w:rPr>
        <w:t xml:space="preserve">As an </w:t>
      </w:r>
      <w:r>
        <w:rPr>
          <w:b/>
        </w:rPr>
        <w:t>Admin</w:t>
      </w:r>
      <w:r>
        <w:rPr>
          <w:i/>
        </w:rPr>
        <w:br/>
        <w:t xml:space="preserve">I want to </w:t>
      </w:r>
      <w:r>
        <w:rPr>
          <w:b/>
        </w:rPr>
        <w:t>update existing user account information</w:t>
      </w:r>
      <w:r>
        <w:rPr>
          <w:i/>
        </w:rPr>
        <w:br/>
        <w:t xml:space="preserve">So that </w:t>
      </w:r>
      <w:r>
        <w:rPr>
          <w:b/>
        </w:rPr>
        <w:t>I can keep user records accurate and current</w:t>
      </w:r>
    </w:p>
    <w:p/>
    <w:p>
      <w:r>
        <w:rPr>
          <w:b/>
        </w:rPr>
        <w:t xml:space="preserve">Priority: </w:t>
      </w:r>
      <w:r>
        <w:t xml:space="preserve">High  |  </w:t>
      </w:r>
      <w:r>
        <w:rPr>
          <w:b/>
        </w:rPr>
        <w:t xml:space="preserve">Story Points: </w:t>
      </w:r>
      <w:r>
        <w:t xml:space="preserve">3  |  </w:t>
      </w:r>
      <w:r>
        <w:rPr>
          <w:b/>
        </w:rPr>
        <w:t xml:space="preserve">Sprint: </w:t>
      </w:r>
      <w:r>
        <w:t>1</w:t>
      </w:r>
    </w:p>
    <w:p>
      <w:r>
        <w:rPr>
          <w:b/>
        </w:rPr>
        <w:t xml:space="preserve">Acceptance Criteria: </w:t>
      </w:r>
      <w:r>
        <w:t>See AC-A001.3 in ACCEPTANCE_CRITERIA document</w:t>
      </w:r>
    </w:p>
    <w:p/>
    <w:p>
      <w:r>
        <w:rPr>
          <w:b/>
        </w:rPr>
        <w:t>Tasks:</w:t>
      </w:r>
    </w:p>
    <w:p>
      <w:pPr>
        <w:pStyle w:val="ListBullet"/>
      </w:pPr>
      <w:r>
        <w:t>☐ Design user edit form UI</w:t>
      </w:r>
    </w:p>
    <w:p>
      <w:pPr>
        <w:pStyle w:val="ListBullet"/>
      </w:pPr>
      <w:r>
        <w:t>☐ Implement form pre-population with current data</w:t>
      </w:r>
    </w:p>
    <w:p>
      <w:pPr>
        <w:pStyle w:val="ListBullet"/>
      </w:pPr>
      <w:r>
        <w:t>☐ Create API endpoint for user updates</w:t>
      </w:r>
    </w:p>
    <w:p>
      <w:pPr>
        <w:pStyle w:val="ListBullet"/>
      </w:pPr>
      <w:r>
        <w:t>☐ Implement audit logging</w:t>
      </w:r>
    </w:p>
    <w:p>
      <w:pPr>
        <w:pStyle w:val="ListBullet"/>
      </w:pPr>
      <w:r>
        <w:t>☐ Prevent self-demotion for admins</w:t>
      </w:r>
    </w:p>
    <w:p>
      <w:pPr>
        <w:pStyle w:val="ListBullet"/>
      </w:pPr>
      <w:r>
        <w:t>☐ Write unit tests</w:t>
      </w:r>
    </w:p>
    <w:p>
      <w:pPr>
        <w:pStyle w:val="Heading2"/>
      </w:pPr>
      <w:r>
        <w:t>User Story A-003: Delete User Account</w:t>
      </w:r>
    </w:p>
    <w:p>
      <w:r>
        <w:rPr>
          <w:i/>
        </w:rPr>
        <w:t xml:space="preserve">As an </w:t>
      </w:r>
      <w:r>
        <w:rPr>
          <w:b/>
        </w:rPr>
        <w:t>Admin</w:t>
      </w:r>
      <w:r>
        <w:rPr>
          <w:i/>
        </w:rPr>
        <w:br/>
        <w:t xml:space="preserve">I want to </w:t>
      </w:r>
      <w:r>
        <w:rPr>
          <w:b/>
        </w:rPr>
        <w:t>delete user accounts</w:t>
      </w:r>
      <w:r>
        <w:rPr>
          <w:i/>
        </w:rPr>
        <w:br/>
        <w:t xml:space="preserve">So that </w:t>
      </w:r>
      <w:r>
        <w:rPr>
          <w:b/>
        </w:rPr>
        <w:t>I can remove inactive or unauthorized users from the system</w:t>
      </w:r>
    </w:p>
    <w:p/>
    <w:p>
      <w:r>
        <w:rPr>
          <w:b/>
        </w:rPr>
        <w:t xml:space="preserve">Priority: </w:t>
      </w:r>
      <w:r>
        <w:t xml:space="preserve">Medium  |  </w:t>
      </w:r>
      <w:r>
        <w:rPr>
          <w:b/>
        </w:rPr>
        <w:t xml:space="preserve">Story Points: </w:t>
      </w:r>
      <w:r>
        <w:t xml:space="preserve">2  |  </w:t>
      </w:r>
      <w:r>
        <w:rPr>
          <w:b/>
        </w:rPr>
        <w:t xml:space="preserve">Sprint: </w:t>
      </w:r>
      <w:r>
        <w:t>2</w:t>
      </w:r>
    </w:p>
    <w:p>
      <w:r>
        <w:rPr>
          <w:b/>
        </w:rPr>
        <w:t xml:space="preserve">Acceptance Criteria: </w:t>
      </w:r>
      <w:r>
        <w:t>See AC-A001.4 in ACCEPTANCE_CRITERIA document</w:t>
      </w:r>
    </w:p>
    <w:p>
      <w:pPr>
        <w:pStyle w:val="Heading2"/>
      </w:pPr>
      <w:r>
        <w:t>User Story A-004: View System Dashboard</w:t>
      </w:r>
    </w:p>
    <w:p>
      <w:r>
        <w:rPr>
          <w:i/>
        </w:rPr>
        <w:t xml:space="preserve">As an </w:t>
      </w:r>
      <w:r>
        <w:rPr>
          <w:b/>
        </w:rPr>
        <w:t>Admin</w:t>
      </w:r>
      <w:r>
        <w:rPr>
          <w:i/>
        </w:rPr>
        <w:br/>
        <w:t xml:space="preserve">I want to </w:t>
      </w:r>
      <w:r>
        <w:rPr>
          <w:b/>
        </w:rPr>
        <w:t>view a system dashboard with key metrics</w:t>
      </w:r>
      <w:r>
        <w:rPr>
          <w:i/>
        </w:rPr>
        <w:br/>
        <w:t xml:space="preserve">So that </w:t>
      </w:r>
      <w:r>
        <w:rPr>
          <w:b/>
        </w:rPr>
        <w:t>I can monitor system health and usage at a glance</w:t>
      </w:r>
    </w:p>
    <w:p/>
    <w:p>
      <w:r>
        <w:rPr>
          <w:b/>
        </w:rPr>
        <w:t xml:space="preserve">Priority: </w:t>
      </w:r>
      <w:r>
        <w:t xml:space="preserve">Medium  |  </w:t>
      </w:r>
      <w:r>
        <w:rPr>
          <w:b/>
        </w:rPr>
        <w:t xml:space="preserve">Story Points: </w:t>
      </w:r>
      <w:r>
        <w:t xml:space="preserve">5  |  </w:t>
      </w:r>
      <w:r>
        <w:rPr>
          <w:b/>
        </w:rPr>
        <w:t xml:space="preserve">Sprint: </w:t>
      </w:r>
      <w:r>
        <w:t>2</w:t>
      </w:r>
    </w:p>
    <w:p>
      <w:r>
        <w:rPr>
          <w:b/>
        </w:rPr>
        <w:t xml:space="preserve">Acceptance Criteria: </w:t>
      </w:r>
      <w:r>
        <w:t>See AC-A002.1 in ACCEPTANCE_CRITERIA document</w:t>
      </w:r>
    </w:p>
    <w:p>
      <w:pPr>
        <w:pStyle w:val="Heading2"/>
      </w:pPr>
      <w:r>
        <w:t>User Story A-005: Access System Logs</w:t>
      </w:r>
    </w:p>
    <w:p>
      <w:r>
        <w:rPr>
          <w:i/>
        </w:rPr>
        <w:t xml:space="preserve">As an </w:t>
      </w:r>
      <w:r>
        <w:rPr>
          <w:b/>
        </w:rPr>
        <w:t>Admin</w:t>
      </w:r>
      <w:r>
        <w:rPr>
          <w:i/>
        </w:rPr>
        <w:br/>
        <w:t xml:space="preserve">I want to </w:t>
      </w:r>
      <w:r>
        <w:rPr>
          <w:b/>
        </w:rPr>
        <w:t>view and filter system logs</w:t>
      </w:r>
      <w:r>
        <w:rPr>
          <w:i/>
        </w:rPr>
        <w:br/>
        <w:t xml:space="preserve">So that </w:t>
      </w:r>
      <w:r>
        <w:rPr>
          <w:b/>
        </w:rPr>
        <w:t>I can troubleshoot issues and audit system activity</w:t>
      </w:r>
    </w:p>
    <w:p/>
    <w:p>
      <w:r>
        <w:rPr>
          <w:b/>
        </w:rPr>
        <w:t xml:space="preserve">Priority: </w:t>
      </w:r>
      <w:r>
        <w:t xml:space="preserve">Medium  |  </w:t>
      </w:r>
      <w:r>
        <w:rPr>
          <w:b/>
        </w:rPr>
        <w:t xml:space="preserve">Story Points: </w:t>
      </w:r>
      <w:r>
        <w:t xml:space="preserve">5  |  </w:t>
      </w:r>
      <w:r>
        <w:rPr>
          <w:b/>
        </w:rPr>
        <w:t xml:space="preserve">Sprint: </w:t>
      </w:r>
      <w:r>
        <w:t>3</w:t>
      </w:r>
    </w:p>
    <w:p>
      <w:r>
        <w:rPr>
          <w:b/>
        </w:rPr>
        <w:t xml:space="preserve">Acceptance Criteria: </w:t>
      </w:r>
      <w:r>
        <w:t>See AC-A002.2 in ACCEPTANCE_CRITERIA document</w:t>
      </w:r>
    </w:p>
    <w:p>
      <w:r>
        <w:br w:type="page"/>
      </w:r>
    </w:p>
    <w:p>
      <w:pPr>
        <w:pStyle w:val="Heading1"/>
      </w:pPr>
      <w:r>
        <w:t>2. Landlord User Stories</w:t>
      </w:r>
    </w:p>
    <w:p>
      <w:pPr>
        <w:pStyle w:val="Heading2"/>
      </w:pPr>
      <w:r>
        <w:t>Use Case Diagram: Landlord Role</w:t>
      </w:r>
    </w:p>
    <w:p>
      <w:r>
        <w:t>PlantUML Code:</w:t>
      </w:r>
    </w:p>
    <w:p>
      <w:pPr>
        <w:pStyle w:val="IntenseQuote"/>
      </w:pPr>
      <w:r>
        <w:t>@startuml</w:t>
        <w:br/>
        <w:t>' Landlord Use Cases - Complete View</w:t>
        <w:br/>
        <w:br/>
        <w:t>left to right direction</w:t>
        <w:br/>
        <w:br/>
        <w:t>actor "Landlord" as Landlord</w:t>
        <w:br/>
        <w:br/>
        <w:t>package "Rental Management System" {</w:t>
        <w:br/>
        <w:t xml:space="preserve">    rectangle "Property Management" {</w:t>
        <w:br/>
        <w:t xml:space="preserve">        usecase "Manage Properties" as UC_L1</w:t>
        <w:br/>
        <w:t xml:space="preserve">        usecase "Add Property" as UC_L1a</w:t>
        <w:br/>
        <w:t xml:space="preserve">        usecase "Add Unit" as UC_L1d</w:t>
        <w:br/>
        <w:t xml:space="preserve">        usecase "Upload Images" as UC_L1f</w:t>
        <w:br/>
        <w:t xml:space="preserve">    }</w:t>
        <w:br/>
        <w:t xml:space="preserve">    </w:t>
        <w:br/>
        <w:t xml:space="preserve">    rectangle "Lease Management" {</w:t>
        <w:br/>
        <w:t xml:space="preserve">        usecase "Manage Leases" as UC_L2</w:t>
        <w:br/>
        <w:t xml:space="preserve">        usecase "Create Lease" as UC_L2a</w:t>
        <w:br/>
        <w:t xml:space="preserve">        usecase "Terminate Lease" as UC_L2c</w:t>
        <w:br/>
        <w:t xml:space="preserve">        usecase "Upload Documents" as UC_L2e</w:t>
        <w:br/>
        <w:t xml:space="preserve">    }</w:t>
        <w:br/>
        <w:t xml:space="preserve">    </w:t>
        <w:br/>
        <w:t xml:space="preserve">    rectangle "Payment Tracking" {</w:t>
        <w:br/>
        <w:t xml:space="preserve">        usecase "Track Payments" as UC_L3</w:t>
        <w:br/>
        <w:t xml:space="preserve">        usecase "View Payments" as UC_L3a</w:t>
        <w:br/>
        <w:t xml:space="preserve">        usecase "Record Payment" as UC_L3b</w:t>
        <w:br/>
        <w:t xml:space="preserve">    }</w:t>
        <w:br/>
        <w:t xml:space="preserve">    </w:t>
        <w:br/>
        <w:t xml:space="preserve">    rectangle "Expense Management" {</w:t>
        <w:br/>
        <w:t xml:space="preserve">        usecase "Manage Expenses" as UC_L4</w:t>
        <w:br/>
        <w:t xml:space="preserve">        usecase "Add Expense" as UC_L4a</w:t>
        <w:br/>
        <w:t xml:space="preserve">        usecase "Upload Receipt" as UC_L4d</w:t>
        <w:br/>
        <w:t xml:space="preserve">    }</w:t>
        <w:br/>
        <w:t>}</w:t>
        <w:br/>
        <w:br/>
        <w:t>Landlord --&gt; UC_L1</w:t>
        <w:br/>
        <w:t>Landlord --&gt; UC_L2</w:t>
        <w:br/>
        <w:t>Landlord --&gt; UC_L3</w:t>
        <w:br/>
        <w:t>Landlord --&gt; UC_L4</w:t>
        <w:br/>
        <w:br/>
        <w:t>UC_L1 ..&gt; UC_L1a : &lt;&lt;includes&gt;&gt;</w:t>
        <w:br/>
        <w:t>UC_L1 ..&gt; UC_L1d : &lt;&lt;includes&gt;&gt;</w:t>
        <w:br/>
        <w:t>UC_L1 ..&gt; UC_L1f : &lt;&lt;includes&gt;&gt;</w:t>
        <w:br/>
        <w:br/>
        <w:t>UC_L2 ..&gt; UC_L2a : &lt;&lt;includes&gt;&gt;</w:t>
        <w:br/>
        <w:t>UC_L2 ..&gt; UC_L2c : &lt;&lt;includes&gt;&gt;</w:t>
        <w:br/>
        <w:t>UC_L2 ..&gt; UC_L2e : &lt;&lt;includes&gt;&gt;</w:t>
        <w:br/>
        <w:br/>
        <w:t>UC_L3 ..&gt; UC_L3a : &lt;&lt;includes&gt;&gt;</w:t>
        <w:br/>
        <w:t>UC_L3 ..&gt; UC_L3b : &lt;&lt;includes&gt;&gt;</w:t>
        <w:br/>
        <w:br/>
        <w:t>UC_L4 ..&gt; UC_L4a : &lt;&lt;includes&gt;&gt;</w:t>
        <w:br/>
        <w:t>UC_L4 ..&gt; UC_L4d : &lt;&lt;includes&gt;&gt;</w:t>
        <w:br/>
        <w:br/>
        <w:t>@enduml</w:t>
      </w:r>
    </w:p>
    <w:p>
      <w:pPr>
        <w:pStyle w:val="Heading2"/>
      </w:pPr>
      <w:r>
        <w:t>User Story L-001: Add New Property</w:t>
      </w:r>
    </w:p>
    <w:p>
      <w:r>
        <w:rPr>
          <w:i/>
        </w:rPr>
        <w:t xml:space="preserve">As a </w:t>
      </w:r>
      <w:r>
        <w:rPr>
          <w:b/>
        </w:rPr>
        <w:t>Landlord</w:t>
      </w:r>
      <w:r>
        <w:rPr>
          <w:i/>
        </w:rPr>
        <w:br/>
        <w:t xml:space="preserve">I want to </w:t>
      </w:r>
      <w:r>
        <w:rPr>
          <w:b/>
        </w:rPr>
        <w:t>add new rental properties to the system</w:t>
      </w:r>
      <w:r>
        <w:rPr>
          <w:i/>
        </w:rPr>
        <w:br/>
        <w:t xml:space="preserve">So that </w:t>
      </w:r>
      <w:r>
        <w:rPr>
          <w:b/>
        </w:rPr>
        <w:t>I can manage them and make them available for tenants</w:t>
      </w:r>
    </w:p>
    <w:p/>
    <w:p>
      <w:r>
        <w:rPr>
          <w:b/>
        </w:rPr>
        <w:t xml:space="preserve">Priority: </w:t>
      </w:r>
      <w:r>
        <w:t xml:space="preserve">High  |  </w:t>
      </w:r>
      <w:r>
        <w:rPr>
          <w:b/>
        </w:rPr>
        <w:t xml:space="preserve">Story Points: </w:t>
      </w:r>
      <w:r>
        <w:t xml:space="preserve">5  |  </w:t>
      </w:r>
      <w:r>
        <w:rPr>
          <w:b/>
        </w:rPr>
        <w:t xml:space="preserve">Sprint: </w:t>
      </w:r>
      <w:r>
        <w:t>1</w:t>
      </w:r>
    </w:p>
    <w:p>
      <w:r>
        <w:rPr>
          <w:b/>
        </w:rPr>
        <w:t xml:space="preserve">Acceptance Criteria: </w:t>
      </w:r>
      <w:r>
        <w:t>See AC-L001.1 in ACCEPTANCE_CRITERIA document</w:t>
      </w:r>
    </w:p>
    <w:p>
      <w:pPr>
        <w:pStyle w:val="Heading2"/>
      </w:pPr>
      <w:r>
        <w:t>User Story L-002: Upload Property Images</w:t>
      </w:r>
    </w:p>
    <w:p>
      <w:r>
        <w:rPr>
          <w:i/>
        </w:rPr>
        <w:t xml:space="preserve">As a </w:t>
      </w:r>
      <w:r>
        <w:rPr>
          <w:b/>
        </w:rPr>
        <w:t>Landlord</w:t>
      </w:r>
      <w:r>
        <w:rPr>
          <w:i/>
        </w:rPr>
        <w:br/>
        <w:t xml:space="preserve">I want to </w:t>
      </w:r>
      <w:r>
        <w:rPr>
          <w:b/>
        </w:rPr>
        <w:t>upload multiple images for each property</w:t>
      </w:r>
      <w:r>
        <w:rPr>
          <w:i/>
        </w:rPr>
        <w:br/>
        <w:t xml:space="preserve">So that </w:t>
      </w:r>
      <w:r>
        <w:rPr>
          <w:b/>
        </w:rPr>
        <w:t>potential tenants can see what the property looks like</w:t>
      </w:r>
    </w:p>
    <w:p/>
    <w:p>
      <w:r>
        <w:rPr>
          <w:b/>
        </w:rPr>
        <w:t xml:space="preserve">Priority: </w:t>
      </w:r>
      <w:r>
        <w:t xml:space="preserve">High  |  </w:t>
      </w:r>
      <w:r>
        <w:rPr>
          <w:b/>
        </w:rPr>
        <w:t xml:space="preserve">Story Points: </w:t>
      </w:r>
      <w:r>
        <w:t xml:space="preserve">5  |  </w:t>
      </w:r>
      <w:r>
        <w:rPr>
          <w:b/>
        </w:rPr>
        <w:t xml:space="preserve">Sprint: </w:t>
      </w:r>
      <w:r>
        <w:t>1</w:t>
      </w:r>
    </w:p>
    <w:p>
      <w:r>
        <w:rPr>
          <w:b/>
        </w:rPr>
        <w:t xml:space="preserve">Acceptance Criteria: </w:t>
      </w:r>
      <w:r>
        <w:t>See AC-L001.2 in ACCEPTANCE_CRITERIA document</w:t>
      </w:r>
    </w:p>
    <w:p>
      <w:pPr>
        <w:pStyle w:val="Heading2"/>
      </w:pPr>
      <w:r>
        <w:t>User Story L-003: Add Units to Property</w:t>
      </w:r>
    </w:p>
    <w:p>
      <w:r>
        <w:rPr>
          <w:i/>
        </w:rPr>
        <w:t xml:space="preserve">As a </w:t>
      </w:r>
      <w:r>
        <w:rPr>
          <w:b/>
        </w:rPr>
        <w:t>Landlord</w:t>
      </w:r>
      <w:r>
        <w:rPr>
          <w:i/>
        </w:rPr>
        <w:br/>
        <w:t xml:space="preserve">I want to </w:t>
      </w:r>
      <w:r>
        <w:rPr>
          <w:b/>
        </w:rPr>
        <w:t>add multiple rental units to each property</w:t>
      </w:r>
      <w:r>
        <w:rPr>
          <w:i/>
        </w:rPr>
        <w:br/>
        <w:t xml:space="preserve">So that </w:t>
      </w:r>
      <w:r>
        <w:rPr>
          <w:b/>
        </w:rPr>
        <w:t>I can track individual apartments or rooms separately</w:t>
      </w:r>
    </w:p>
    <w:p/>
    <w:p>
      <w:r>
        <w:rPr>
          <w:b/>
        </w:rPr>
        <w:t xml:space="preserve">Priority: </w:t>
      </w:r>
      <w:r>
        <w:t xml:space="preserve">High  |  </w:t>
      </w:r>
      <w:r>
        <w:rPr>
          <w:b/>
        </w:rPr>
        <w:t xml:space="preserve">Story Points: </w:t>
      </w:r>
      <w:r>
        <w:t xml:space="preserve">5  |  </w:t>
      </w:r>
      <w:r>
        <w:rPr>
          <w:b/>
        </w:rPr>
        <w:t xml:space="preserve">Sprint: </w:t>
      </w:r>
      <w:r>
        <w:t>1</w:t>
      </w:r>
    </w:p>
    <w:p>
      <w:r>
        <w:rPr>
          <w:b/>
        </w:rPr>
        <w:t xml:space="preserve">Acceptance Criteria: </w:t>
      </w:r>
      <w:r>
        <w:t>See AC-L001.3 in ACCEPTANCE_CRITERIA document</w:t>
      </w:r>
    </w:p>
    <w:p>
      <w:pPr>
        <w:pStyle w:val="Heading2"/>
      </w:pPr>
      <w:r>
        <w:t>User Story L-004: Create Lease Agreement</w:t>
      </w:r>
    </w:p>
    <w:p>
      <w:r>
        <w:rPr>
          <w:i/>
        </w:rPr>
        <w:t xml:space="preserve">As a </w:t>
      </w:r>
      <w:r>
        <w:rPr>
          <w:b/>
        </w:rPr>
        <w:t>Landlord</w:t>
      </w:r>
      <w:r>
        <w:rPr>
          <w:i/>
        </w:rPr>
        <w:br/>
        <w:t xml:space="preserve">I want to </w:t>
      </w:r>
      <w:r>
        <w:rPr>
          <w:b/>
        </w:rPr>
        <w:t>create lease agreements with tenants</w:t>
      </w:r>
      <w:r>
        <w:rPr>
          <w:i/>
        </w:rPr>
        <w:br/>
        <w:t xml:space="preserve">So that </w:t>
      </w:r>
      <w:r>
        <w:rPr>
          <w:b/>
        </w:rPr>
        <w:t>I can formalize rental arrangements and track occupancy</w:t>
      </w:r>
    </w:p>
    <w:p/>
    <w:p>
      <w:r>
        <w:rPr>
          <w:b/>
        </w:rPr>
        <w:t xml:space="preserve">Priority: </w:t>
      </w:r>
      <w:r>
        <w:t xml:space="preserve">High  |  </w:t>
      </w:r>
      <w:r>
        <w:rPr>
          <w:b/>
        </w:rPr>
        <w:t xml:space="preserve">Story Points: </w:t>
      </w:r>
      <w:r>
        <w:t xml:space="preserve">8  |  </w:t>
      </w:r>
      <w:r>
        <w:rPr>
          <w:b/>
        </w:rPr>
        <w:t xml:space="preserve">Sprint: </w:t>
      </w:r>
      <w:r>
        <w:t>2</w:t>
      </w:r>
    </w:p>
    <w:p>
      <w:r>
        <w:rPr>
          <w:b/>
        </w:rPr>
        <w:t xml:space="preserve">Acceptance Criteria: </w:t>
      </w:r>
      <w:r>
        <w:t>See AC-L002.1 in ACCEPTANCE_CRITERIA document</w:t>
      </w:r>
    </w:p>
    <w:p>
      <w:r>
        <w:br w:type="page"/>
      </w:r>
    </w:p>
    <w:p>
      <w:pPr>
        <w:pStyle w:val="Heading1"/>
      </w:pPr>
      <w:r>
        <w:t>3. Tenant User Stories</w:t>
      </w:r>
    </w:p>
    <w:p>
      <w:pPr>
        <w:pStyle w:val="Heading2"/>
      </w:pPr>
      <w:r>
        <w:t>Use Case Diagram: Tenant Role</w:t>
      </w:r>
    </w:p>
    <w:p>
      <w:r>
        <w:t>PlantUML Code:</w:t>
      </w:r>
    </w:p>
    <w:p>
      <w:pPr>
        <w:pStyle w:val="IntenseQuote"/>
      </w:pPr>
      <w:r>
        <w:t>@startuml</w:t>
        <w:br/>
        <w:t>' Tenant Use Cases - Complete View</w:t>
        <w:br/>
        <w:br/>
        <w:t>left to right direction</w:t>
        <w:br/>
        <w:br/>
        <w:t>actor "Tenant" as Tenant</w:t>
        <w:br/>
        <w:br/>
        <w:t>package "Rental Management System" {</w:t>
        <w:br/>
        <w:t xml:space="preserve">    rectangle "Lease Information" {</w:t>
        <w:br/>
        <w:t xml:space="preserve">        usecase "View Lease Details" as UC_T1</w:t>
        <w:br/>
        <w:t xml:space="preserve">        usecase "View Terms" as UC_T1a</w:t>
        <w:br/>
        <w:t xml:space="preserve">        usecase "Download Documents" as UC_T1d</w:t>
        <w:br/>
        <w:t xml:space="preserve">    }</w:t>
        <w:br/>
        <w:t xml:space="preserve">    </w:t>
        <w:br/>
        <w:t xml:space="preserve">    rectangle "Payment Management" {</w:t>
        <w:br/>
        <w:t xml:space="preserve">        usecase "Make Payment" as UC_T2</w:t>
        <w:br/>
        <w:t xml:space="preserve">        usecase "Submit Payment Info" as UC_T2a</w:t>
        <w:br/>
        <w:t xml:space="preserve">        usecase "Upload Receipt" as UC_T2b</w:t>
        <w:br/>
        <w:t xml:space="preserve">        usecase "View Payment History" as UC_T2c</w:t>
        <w:br/>
        <w:t xml:space="preserve">    }</w:t>
        <w:br/>
        <w:t xml:space="preserve">    </w:t>
        <w:br/>
        <w:t xml:space="preserve">    rectangle "Communication" {</w:t>
        <w:br/>
        <w:t xml:space="preserve">        usecase "Submit Notification" as UC_T3</w:t>
        <w:br/>
        <w:t xml:space="preserve">        usecase "Create Message" as UC_T3a</w:t>
        <w:br/>
        <w:t xml:space="preserve">        usecase "Attach Files" as UC_T3b</w:t>
        <w:br/>
        <w:t xml:space="preserve">        usecase "View Responses" as UC_T3d</w:t>
        <w:br/>
        <w:t xml:space="preserve">    }</w:t>
        <w:br/>
        <w:t>}</w:t>
        <w:br/>
        <w:br/>
        <w:t>Tenant --&gt; UC_T1</w:t>
        <w:br/>
        <w:t>Tenant --&gt; UC_T2</w:t>
        <w:br/>
        <w:t>Tenant --&gt; UC_T3</w:t>
        <w:br/>
        <w:br/>
        <w:t>UC_T1 ..&gt; UC_T1a : &lt;&lt;includes&gt;&gt;</w:t>
        <w:br/>
        <w:t>UC_T1 ..&gt; UC_T1d : &lt;&lt;includes&gt;&gt;</w:t>
        <w:br/>
        <w:br/>
        <w:t>UC_T2 ..&gt; UC_T2a : &lt;&lt;includes&gt;&gt;</w:t>
        <w:br/>
        <w:t>UC_T2 ..&gt; UC_T2b : &lt;&lt;includes&gt;&gt;</w:t>
        <w:br/>
        <w:t>UC_T2 ..&gt; UC_T2c : &lt;&lt;includes&gt;&gt;</w:t>
        <w:br/>
        <w:br/>
        <w:t>UC_T3 ..&gt; UC_T3a : &lt;&lt;includes&gt;&gt;</w:t>
        <w:br/>
        <w:t>UC_T3 ..&gt; UC_T3b : &lt;&lt;includes&gt;&gt;</w:t>
        <w:br/>
        <w:t>UC_T3 ..&gt; UC_T3d : &lt;&lt;includes&gt;&gt;</w:t>
        <w:br/>
        <w:br/>
        <w:t>@enduml</w:t>
      </w:r>
    </w:p>
    <w:p>
      <w:pPr>
        <w:pStyle w:val="Heading2"/>
      </w:pPr>
      <w:r>
        <w:t>User Story T-001: View My Lease Details</w:t>
      </w:r>
    </w:p>
    <w:p>
      <w:r>
        <w:rPr>
          <w:i/>
        </w:rPr>
        <w:t xml:space="preserve">As a </w:t>
      </w:r>
      <w:r>
        <w:rPr>
          <w:b/>
        </w:rPr>
        <w:t>Tenant</w:t>
      </w:r>
      <w:r>
        <w:rPr>
          <w:i/>
        </w:rPr>
        <w:br/>
        <w:t xml:space="preserve">I want to </w:t>
      </w:r>
      <w:r>
        <w:rPr>
          <w:b/>
        </w:rPr>
        <w:t>view my current lease agreement details</w:t>
      </w:r>
      <w:r>
        <w:rPr>
          <w:i/>
        </w:rPr>
        <w:br/>
        <w:t xml:space="preserve">So that </w:t>
      </w:r>
      <w:r>
        <w:rPr>
          <w:b/>
        </w:rPr>
        <w:t>I can understand my rental obligations and rights</w:t>
      </w:r>
    </w:p>
    <w:p/>
    <w:p>
      <w:r>
        <w:rPr>
          <w:b/>
        </w:rPr>
        <w:t xml:space="preserve">Priority: </w:t>
      </w:r>
      <w:r>
        <w:t xml:space="preserve">High  |  </w:t>
      </w:r>
      <w:r>
        <w:rPr>
          <w:b/>
        </w:rPr>
        <w:t xml:space="preserve">Story Points: </w:t>
      </w:r>
      <w:r>
        <w:t xml:space="preserve">3  |  </w:t>
      </w:r>
      <w:r>
        <w:rPr>
          <w:b/>
        </w:rPr>
        <w:t xml:space="preserve">Sprint: </w:t>
      </w:r>
      <w:r>
        <w:t>2</w:t>
      </w:r>
    </w:p>
    <w:p>
      <w:r>
        <w:rPr>
          <w:b/>
        </w:rPr>
        <w:t xml:space="preserve">Acceptance Criteria: </w:t>
      </w:r>
      <w:r>
        <w:t>See AC-T001.1 in ACCEPTANCE_CRITERIA document</w:t>
      </w:r>
    </w:p>
    <w:p>
      <w:pPr>
        <w:pStyle w:val="Heading2"/>
      </w:pPr>
      <w:r>
        <w:t>User Story T-002: Download Lease Documents</w:t>
      </w:r>
    </w:p>
    <w:p>
      <w:r>
        <w:rPr>
          <w:i/>
        </w:rPr>
        <w:t xml:space="preserve">As a </w:t>
      </w:r>
      <w:r>
        <w:rPr>
          <w:b/>
        </w:rPr>
        <w:t>Tenant</w:t>
      </w:r>
      <w:r>
        <w:rPr>
          <w:i/>
        </w:rPr>
        <w:br/>
        <w:t xml:space="preserve">I want to </w:t>
      </w:r>
      <w:r>
        <w:rPr>
          <w:b/>
        </w:rPr>
        <w:t>download my lease agreement and related documents</w:t>
      </w:r>
      <w:r>
        <w:rPr>
          <w:i/>
        </w:rPr>
        <w:br/>
        <w:t xml:space="preserve">So that </w:t>
      </w:r>
      <w:r>
        <w:rPr>
          <w:b/>
        </w:rPr>
        <w:t>I have a copy for my records</w:t>
      </w:r>
    </w:p>
    <w:p/>
    <w:p>
      <w:r>
        <w:rPr>
          <w:b/>
        </w:rPr>
        <w:t xml:space="preserve">Priority: </w:t>
      </w:r>
      <w:r>
        <w:t xml:space="preserve">High  |  </w:t>
      </w:r>
      <w:r>
        <w:rPr>
          <w:b/>
        </w:rPr>
        <w:t xml:space="preserve">Story Points: </w:t>
      </w:r>
      <w:r>
        <w:t xml:space="preserve">2  |  </w:t>
      </w:r>
      <w:r>
        <w:rPr>
          <w:b/>
        </w:rPr>
        <w:t xml:space="preserve">Sprint: </w:t>
      </w:r>
      <w:r>
        <w:t>2</w:t>
      </w:r>
    </w:p>
    <w:p>
      <w:r>
        <w:rPr>
          <w:b/>
        </w:rPr>
        <w:t xml:space="preserve">Acceptance Criteria: </w:t>
      </w:r>
      <w:r>
        <w:t>See AC-T001.3 in ACCEPTANCE_CRITERIA document</w:t>
      </w:r>
    </w:p>
    <w:p>
      <w:pPr>
        <w:pStyle w:val="Heading2"/>
      </w:pPr>
      <w:r>
        <w:t>User Story T-003: Submit Rent Payment</w:t>
      </w:r>
    </w:p>
    <w:p>
      <w:r>
        <w:rPr>
          <w:i/>
        </w:rPr>
        <w:t xml:space="preserve">As a </w:t>
      </w:r>
      <w:r>
        <w:rPr>
          <w:b/>
        </w:rPr>
        <w:t>Tenant</w:t>
      </w:r>
      <w:r>
        <w:rPr>
          <w:i/>
        </w:rPr>
        <w:br/>
        <w:t xml:space="preserve">I want to </w:t>
      </w:r>
      <w:r>
        <w:rPr>
          <w:b/>
        </w:rPr>
        <w:t>submit my rent payment information</w:t>
      </w:r>
      <w:r>
        <w:rPr>
          <w:i/>
        </w:rPr>
        <w:br/>
        <w:t xml:space="preserve">So that </w:t>
      </w:r>
      <w:r>
        <w:rPr>
          <w:b/>
        </w:rPr>
        <w:t>my landlord knows I've paid and can verify the payment</w:t>
      </w:r>
    </w:p>
    <w:p/>
    <w:p>
      <w:r>
        <w:rPr>
          <w:b/>
        </w:rPr>
        <w:t xml:space="preserve">Priority: </w:t>
      </w:r>
      <w:r>
        <w:t xml:space="preserve">High  |  </w:t>
      </w:r>
      <w:r>
        <w:rPr>
          <w:b/>
        </w:rPr>
        <w:t xml:space="preserve">Story Points: </w:t>
      </w:r>
      <w:r>
        <w:t xml:space="preserve">5  |  </w:t>
      </w:r>
      <w:r>
        <w:rPr>
          <w:b/>
        </w:rPr>
        <w:t xml:space="preserve">Sprint: </w:t>
      </w:r>
      <w:r>
        <w:t>2</w:t>
      </w:r>
    </w:p>
    <w:p>
      <w:r>
        <w:rPr>
          <w:b/>
        </w:rPr>
        <w:t xml:space="preserve">Acceptance Criteria: </w:t>
      </w:r>
      <w:r>
        <w:t>See AC-T002.1 in ACCEPTANCE_CRITERIA document</w:t>
      </w:r>
    </w:p>
    <w:p>
      <w:r>
        <w:br w:type="page"/>
      </w:r>
    </w:p>
    <w:p>
      <w:pPr>
        <w:pStyle w:val="Heading1"/>
      </w:pPr>
      <w:r>
        <w:t>4. System User Stories</w:t>
      </w:r>
    </w:p>
    <w:p>
      <w:pPr>
        <w:pStyle w:val="Heading2"/>
      </w:pPr>
      <w:r>
        <w:t>Use Case Diagram: System-Wide Features</w:t>
      </w:r>
    </w:p>
    <w:p>
      <w:r>
        <w:t>PlantUML Code:</w:t>
      </w:r>
    </w:p>
    <w:p>
      <w:pPr>
        <w:pStyle w:val="IntenseQuote"/>
      </w:pPr>
      <w:r>
        <w:t>@startuml</w:t>
        <w:br/>
        <w:t>' System-Wide Use Cases</w:t>
        <w:br/>
        <w:br/>
        <w:t>left to right direction</w:t>
        <w:br/>
        <w:br/>
        <w:t>actor "User" as User</w:t>
        <w:br/>
        <w:br/>
        <w:t>package "Authentication &amp; Security" {</w:t>
        <w:br/>
        <w:t xml:space="preserve">    usecase "Register Account" as UC_S1</w:t>
        <w:br/>
        <w:t xml:space="preserve">    usecase "Login" as UC_S2</w:t>
        <w:br/>
        <w:t xml:space="preserve">    usecase "Logout" as UC_S3</w:t>
        <w:br/>
        <w:t xml:space="preserve">    usecase "Reset Password" as UC_S4</w:t>
        <w:br/>
        <w:t xml:space="preserve">    usecase "Change Password" as UC_S6</w:t>
        <w:br/>
        <w:t>}</w:t>
        <w:br/>
        <w:br/>
        <w:t>package "Profile Management" {</w:t>
        <w:br/>
        <w:t xml:space="preserve">    usecase "View Profile" as UC_S7</w:t>
        <w:br/>
        <w:t xml:space="preserve">    usecase "Update Profile" as UC_S8</w:t>
        <w:br/>
        <w:t xml:space="preserve">    usecase "Upload Photo" as UC_S9</w:t>
        <w:br/>
        <w:t>}</w:t>
        <w:br/>
        <w:br/>
        <w:t>User --&gt; UC_S1</w:t>
        <w:br/>
        <w:t>User --&gt; UC_S2</w:t>
        <w:br/>
        <w:t>User --&gt; UC_S3</w:t>
        <w:br/>
        <w:t>User --&gt; UC_S4</w:t>
        <w:br/>
        <w:t>User --&gt; UC_S6</w:t>
        <w:br/>
        <w:t>User --&gt; UC_S7</w:t>
        <w:br/>
        <w:t>User --&gt; UC_S8</w:t>
        <w:br/>
        <w:t>User --&gt; UC_S9</w:t>
        <w:br/>
        <w:br/>
        <w:t>@enduml</w:t>
      </w:r>
    </w:p>
    <w:p>
      <w:pPr>
        <w:pStyle w:val="Heading2"/>
      </w:pPr>
      <w:r>
        <w:t>User Story S-001: Register New Account</w:t>
      </w:r>
    </w:p>
    <w:p>
      <w:r>
        <w:rPr>
          <w:i/>
        </w:rPr>
        <w:t xml:space="preserve">As a </w:t>
      </w:r>
      <w:r>
        <w:rPr>
          <w:b/>
        </w:rPr>
        <w:t>new user</w:t>
      </w:r>
      <w:r>
        <w:rPr>
          <w:i/>
        </w:rPr>
        <w:br/>
        <w:t xml:space="preserve">I want to </w:t>
      </w:r>
      <w:r>
        <w:rPr>
          <w:b/>
        </w:rPr>
        <w:t>register for an account</w:t>
      </w:r>
      <w:r>
        <w:rPr>
          <w:i/>
        </w:rPr>
        <w:br/>
        <w:t xml:space="preserve">So that </w:t>
      </w:r>
      <w:r>
        <w:rPr>
          <w:b/>
        </w:rPr>
        <w:t>I can access the rental management system</w:t>
      </w:r>
    </w:p>
    <w:p/>
    <w:p>
      <w:r>
        <w:rPr>
          <w:b/>
        </w:rPr>
        <w:t xml:space="preserve">Priority: </w:t>
      </w:r>
      <w:r>
        <w:t xml:space="preserve">High  |  </w:t>
      </w:r>
      <w:r>
        <w:rPr>
          <w:b/>
        </w:rPr>
        <w:t xml:space="preserve">Story Points: </w:t>
      </w:r>
      <w:r>
        <w:t xml:space="preserve">5  |  </w:t>
      </w:r>
      <w:r>
        <w:rPr>
          <w:b/>
        </w:rPr>
        <w:t xml:space="preserve">Sprint: </w:t>
      </w:r>
      <w:r>
        <w:t>1</w:t>
      </w:r>
    </w:p>
    <w:p>
      <w:r>
        <w:rPr>
          <w:b/>
        </w:rPr>
        <w:t xml:space="preserve">Acceptance Criteria: </w:t>
      </w:r>
      <w:r>
        <w:t>See AC-S001.2 in ACCEPTANCE_CRITERIA document</w:t>
      </w:r>
    </w:p>
    <w:p>
      <w:pPr>
        <w:pStyle w:val="Heading2"/>
      </w:pPr>
      <w:r>
        <w:t>User Story S-002: Login to System</w:t>
      </w:r>
    </w:p>
    <w:p>
      <w:r>
        <w:rPr>
          <w:i/>
        </w:rPr>
        <w:t xml:space="preserve">As a </w:t>
      </w:r>
      <w:r>
        <w:rPr>
          <w:b/>
        </w:rPr>
        <w:t>registered user</w:t>
      </w:r>
      <w:r>
        <w:rPr>
          <w:i/>
        </w:rPr>
        <w:br/>
        <w:t xml:space="preserve">I want to </w:t>
      </w:r>
      <w:r>
        <w:rPr>
          <w:b/>
        </w:rPr>
        <w:t>login with my credentials</w:t>
      </w:r>
      <w:r>
        <w:rPr>
          <w:i/>
        </w:rPr>
        <w:br/>
        <w:t xml:space="preserve">So that </w:t>
      </w:r>
      <w:r>
        <w:rPr>
          <w:b/>
        </w:rPr>
        <w:t>I can access my account and features</w:t>
      </w:r>
    </w:p>
    <w:p/>
    <w:p>
      <w:r>
        <w:rPr>
          <w:b/>
        </w:rPr>
        <w:t xml:space="preserve">Priority: </w:t>
      </w:r>
      <w:r>
        <w:t xml:space="preserve">High  |  </w:t>
      </w:r>
      <w:r>
        <w:rPr>
          <w:b/>
        </w:rPr>
        <w:t xml:space="preserve">Story Points: </w:t>
      </w:r>
      <w:r>
        <w:t xml:space="preserve">3  |  </w:t>
      </w:r>
      <w:r>
        <w:rPr>
          <w:b/>
        </w:rPr>
        <w:t xml:space="preserve">Sprint: </w:t>
      </w:r>
      <w:r>
        <w:t>1</w:t>
      </w:r>
    </w:p>
    <w:p>
      <w:r>
        <w:rPr>
          <w:b/>
        </w:rPr>
        <w:t xml:space="preserve">Acceptance Criteria: </w:t>
      </w:r>
      <w:r>
        <w:t>See AC-S001.1 in ACCEPTANCE_CRITERIA document</w:t>
      </w:r>
    </w:p>
    <w:p>
      <w:pPr>
        <w:pStyle w:val="Heading2"/>
      </w:pPr>
      <w:r>
        <w:t>User Story S-003: Reset Forgotten Password</w:t>
      </w:r>
    </w:p>
    <w:p>
      <w:r>
        <w:rPr>
          <w:i/>
        </w:rPr>
        <w:t xml:space="preserve">As a </w:t>
      </w:r>
      <w:r>
        <w:rPr>
          <w:b/>
        </w:rPr>
        <w:t>user who forgot their password</w:t>
      </w:r>
      <w:r>
        <w:rPr>
          <w:i/>
        </w:rPr>
        <w:br/>
        <w:t xml:space="preserve">I want to </w:t>
      </w:r>
      <w:r>
        <w:rPr>
          <w:b/>
        </w:rPr>
        <w:t>reset my password via email</w:t>
      </w:r>
      <w:r>
        <w:rPr>
          <w:i/>
        </w:rPr>
        <w:br/>
        <w:t xml:space="preserve">So that </w:t>
      </w:r>
      <w:r>
        <w:rPr>
          <w:b/>
        </w:rPr>
        <w:t>I can regain access to my account</w:t>
      </w:r>
    </w:p>
    <w:p/>
    <w:p>
      <w:r>
        <w:rPr>
          <w:b/>
        </w:rPr>
        <w:t xml:space="preserve">Priority: </w:t>
      </w:r>
      <w:r>
        <w:t xml:space="preserve">High  |  </w:t>
      </w:r>
      <w:r>
        <w:rPr>
          <w:b/>
        </w:rPr>
        <w:t xml:space="preserve">Story Points: </w:t>
      </w:r>
      <w:r>
        <w:t xml:space="preserve">5  |  </w:t>
      </w:r>
      <w:r>
        <w:rPr>
          <w:b/>
        </w:rPr>
        <w:t xml:space="preserve">Sprint: </w:t>
      </w:r>
      <w:r>
        <w:t>1</w:t>
      </w:r>
    </w:p>
    <w:p>
      <w:r>
        <w:rPr>
          <w:b/>
        </w:rPr>
        <w:t xml:space="preserve">Acceptance Criteria: </w:t>
      </w:r>
      <w:r>
        <w:t>See AC-S001.3 in ACCEPTANCE_CRITERIA document</w:t>
      </w:r>
    </w:p>
    <w:p>
      <w:r>
        <w:br w:type="page"/>
      </w:r>
    </w:p>
    <w:p>
      <w:pPr>
        <w:pStyle w:val="Heading1"/>
      </w:pPr>
      <w:r>
        <w:t>5. Story Point Reference</w:t>
      </w:r>
    </w:p>
    <w:p>
      <w:r>
        <w:t>Story points are used to estimate the complexity and effort required for each user story.</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Story Points</w:t>
            </w:r>
          </w:p>
        </w:tc>
        <w:tc>
          <w:tcPr>
            <w:tcW w:type="dxa" w:w="4680"/>
          </w:tcPr>
          <w:p>
            <w:r>
              <w:rPr>
                <w:b/>
              </w:rPr>
              <w:t>Effort Estimate</w:t>
            </w:r>
          </w:p>
        </w:tc>
      </w:tr>
      <w:tr>
        <w:tc>
          <w:tcPr>
            <w:tcW w:type="dxa" w:w="4680"/>
          </w:tcPr>
          <w:p>
            <w:r>
              <w:t>1 point</w:t>
            </w:r>
          </w:p>
        </w:tc>
        <w:tc>
          <w:tcPr>
            <w:tcW w:type="dxa" w:w="4680"/>
          </w:tcPr>
          <w:p>
            <w:r>
              <w:t>Very simple task, &lt; 4 hours</w:t>
            </w:r>
          </w:p>
        </w:tc>
      </w:tr>
      <w:tr>
        <w:tc>
          <w:tcPr>
            <w:tcW w:type="dxa" w:w="4680"/>
          </w:tcPr>
          <w:p>
            <w:r>
              <w:t>2 points</w:t>
            </w:r>
          </w:p>
        </w:tc>
        <w:tc>
          <w:tcPr>
            <w:tcW w:type="dxa" w:w="4680"/>
          </w:tcPr>
          <w:p>
            <w:r>
              <w:t>Simple task, 4-8 hours</w:t>
            </w:r>
          </w:p>
        </w:tc>
      </w:tr>
      <w:tr>
        <w:tc>
          <w:tcPr>
            <w:tcW w:type="dxa" w:w="4680"/>
          </w:tcPr>
          <w:p>
            <w:r>
              <w:t>3 points</w:t>
            </w:r>
          </w:p>
        </w:tc>
        <w:tc>
          <w:tcPr>
            <w:tcW w:type="dxa" w:w="4680"/>
          </w:tcPr>
          <w:p>
            <w:r>
              <w:t>Moderate task, 1-2 days</w:t>
            </w:r>
          </w:p>
        </w:tc>
      </w:tr>
      <w:tr>
        <w:tc>
          <w:tcPr>
            <w:tcW w:type="dxa" w:w="4680"/>
          </w:tcPr>
          <w:p>
            <w:r>
              <w:t>5 points</w:t>
            </w:r>
          </w:p>
        </w:tc>
        <w:tc>
          <w:tcPr>
            <w:tcW w:type="dxa" w:w="4680"/>
          </w:tcPr>
          <w:p>
            <w:r>
              <w:t>Complex task, 2-3 days</w:t>
            </w:r>
          </w:p>
        </w:tc>
      </w:tr>
      <w:tr>
        <w:tc>
          <w:tcPr>
            <w:tcW w:type="dxa" w:w="4680"/>
          </w:tcPr>
          <w:p>
            <w:r>
              <w:t>8 points</w:t>
            </w:r>
          </w:p>
        </w:tc>
        <w:tc>
          <w:tcPr>
            <w:tcW w:type="dxa" w:w="4680"/>
          </w:tcPr>
          <w:p>
            <w:r>
              <w:t>Very complex task, 3-5 days</w:t>
            </w:r>
          </w:p>
        </w:tc>
      </w:tr>
      <w:tr>
        <w:tc>
          <w:tcPr>
            <w:tcW w:type="dxa" w:w="4680"/>
          </w:tcPr>
          <w:p>
            <w:r>
              <w:t>13 points</w:t>
            </w:r>
          </w:p>
        </w:tc>
        <w:tc>
          <w:tcPr>
            <w:tcW w:type="dxa" w:w="4680"/>
          </w:tcPr>
          <w:p>
            <w:r>
              <w:t>Epic, should be broken down</w:t>
            </w:r>
          </w:p>
        </w:tc>
      </w:tr>
    </w:tbl>
    <w:p/>
    <w:p>
      <w:pPr>
        <w:pStyle w:val="Heading2"/>
      </w:pPr>
      <w:r>
        <w:t>Priority Levels</w:t>
      </w:r>
    </w:p>
    <w:p>
      <w:r>
        <w:rPr>
          <w:b/>
        </w:rPr>
        <w:t xml:space="preserve">High: </w:t>
      </w:r>
      <w:r>
        <w:t>Critical for MVP, must be in first release</w:t>
      </w:r>
    </w:p>
    <w:p>
      <w:r>
        <w:rPr>
          <w:b/>
        </w:rPr>
        <w:t xml:space="preserve">Medium: </w:t>
      </w:r>
      <w:r>
        <w:t>Important but can be delayed if necessary</w:t>
      </w:r>
    </w:p>
    <w:p>
      <w:r>
        <w:rPr>
          <w:b/>
        </w:rPr>
        <w:t xml:space="preserve">Low: </w:t>
      </w:r>
      <w:r>
        <w:t>Nice to have, can be added in later versions</w:t>
      </w:r>
    </w:p>
    <w:p>
      <w:r>
        <w:br w:type="page"/>
      </w:r>
    </w:p>
    <w:p>
      <w:pPr>
        <w:pStyle w:val="Heading1"/>
      </w:pPr>
      <w:r>
        <w:t>6. Document Control</w:t>
      </w:r>
    </w:p>
    <w:p>
      <w:r>
        <w:rPr>
          <w:b/>
        </w:rPr>
        <w:t xml:space="preserve">Version: </w:t>
      </w:r>
      <w:r>
        <w:t>1.0</w:t>
        <w:br/>
      </w:r>
      <w:r>
        <w:rPr>
          <w:b/>
        </w:rPr>
        <w:t xml:space="preserve">Date: </w:t>
      </w:r>
      <w:r>
        <w:t>January 13, 2026</w:t>
        <w:br/>
      </w:r>
      <w:r>
        <w:rPr>
          <w:b/>
        </w:rPr>
        <w:t xml:space="preserve">Status: </w:t>
      </w:r>
      <w:r>
        <w:t>Final</w:t>
        <w:br/>
      </w:r>
      <w:r>
        <w:rPr>
          <w:b/>
        </w:rPr>
        <w:t xml:space="preserve">Author: </w:t>
      </w:r>
      <w:r>
        <w:t>Development Team</w:t>
        <w:br/>
      </w:r>
    </w:p>
    <w:p>
      <w:pPr>
        <w:pStyle w:val="Heading2"/>
      </w:pPr>
      <w:r>
        <w:t>How to Use This Document</w:t>
      </w:r>
    </w:p>
    <w:p>
      <w:r>
        <w:rPr>
          <w:b/>
        </w:rPr>
        <w:t>For Product Owners:</w:t>
        <w:br/>
      </w:r>
    </w:p>
    <w:p>
      <w:pPr>
        <w:pStyle w:val="ListBullet"/>
      </w:pPr>
      <w:r>
        <w:t>Use to plan sprints and prioritize features</w:t>
      </w:r>
    </w:p>
    <w:p>
      <w:pPr>
        <w:pStyle w:val="ListBullet"/>
      </w:pPr>
      <w:r>
        <w:t>Reference during backlog grooming</w:t>
      </w:r>
    </w:p>
    <w:p>
      <w:pPr>
        <w:pStyle w:val="ListBullet"/>
      </w:pPr>
      <w:r>
        <w:t>Use story points for velocity planning</w:t>
      </w:r>
    </w:p>
    <w:p/>
    <w:p>
      <w:r>
        <w:rPr>
          <w:b/>
        </w:rPr>
        <w:t>For Developers:</w:t>
        <w:br/>
      </w:r>
    </w:p>
    <w:p>
      <w:pPr>
        <w:pStyle w:val="ListBullet"/>
      </w:pPr>
      <w:r>
        <w:t>Reference during implementation</w:t>
      </w:r>
    </w:p>
    <w:p>
      <w:pPr>
        <w:pStyle w:val="ListBullet"/>
      </w:pPr>
      <w:r>
        <w:t>Use as basis for creating subtasks</w:t>
      </w:r>
    </w:p>
    <w:p>
      <w:pPr>
        <w:pStyle w:val="ListBullet"/>
      </w:pPr>
      <w:r>
        <w:t>Link commits to story IDs</w:t>
      </w:r>
    </w:p>
    <w:p/>
    <w:p>
      <w:r>
        <w:rPr>
          <w:b/>
        </w:rPr>
        <w:t>For QA:</w:t>
        <w:br/>
      </w:r>
    </w:p>
    <w:p>
      <w:pPr>
        <w:pStyle w:val="ListBullet"/>
      </w:pPr>
      <w:r>
        <w:t>Create test cases based on acceptance criteria</w:t>
      </w:r>
    </w:p>
    <w:p>
      <w:pPr>
        <w:pStyle w:val="ListBullet"/>
      </w:pPr>
      <w:r>
        <w:t>Verify each story meets all criteria</w:t>
      </w:r>
    </w:p>
    <w:p>
      <w:pPr>
        <w:pStyle w:val="ListBullet"/>
      </w:pPr>
      <w:r>
        <w:t>Reference during test planning</w:t>
      </w:r>
    </w:p>
    <w:p/>
    <w:p>
      <w:pPr>
        <w:pStyle w:val="Heading2"/>
      </w:pPr>
      <w:r>
        <w:t>Rendering PlantUML Diagrams</w:t>
      </w:r>
    </w:p>
    <w:p>
      <w:r>
        <w:t>To view the use case diagrams:</w:t>
        <w:br/>
        <w:br/>
      </w:r>
    </w:p>
    <w:p>
      <w:r>
        <w:t>1. Copy the PlantUML code (including @startuml and @enduml)</w:t>
      </w:r>
    </w:p>
    <w:p>
      <w:r>
        <w:t>2. Visit http://www.plantuml.com/plantuml/</w:t>
      </w:r>
    </w:p>
    <w:p>
      <w:r>
        <w:t>3. Paste the code into the editor</w:t>
      </w:r>
    </w:p>
    <w:p>
      <w:r>
        <w:t>4. The diagram will render automatically</w:t>
      </w:r>
    </w:p>
    <w:p>
      <w:r>
        <w:t>5. Download as PNG or SVG if needed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