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Acceptance Criteria</w:t>
      </w:r>
    </w:p>
    <w:p>
      <w:pPr>
        <w:pStyle w:val="Heading1"/>
        <w:jc w:val="center"/>
      </w:pPr>
      <w:r>
        <w:t>Rental Management System</w:t>
      </w:r>
    </w:p>
    <w:p>
      <w:r>
        <w:br/>
      </w:r>
    </w:p>
    <w:p>
      <w:pPr>
        <w:jc w:val="center"/>
      </w:pPr>
      <w:r>
        <w:t>Software Requirements Specification</w:t>
      </w:r>
    </w:p>
    <w:p>
      <w:pPr>
        <w:jc w:val="center"/>
      </w:pPr>
      <w:r>
        <w:t>Acceptance Criteria Document</w:t>
      </w:r>
    </w:p>
    <w:p>
      <w:pPr>
        <w:jc w:val="center"/>
      </w:pPr>
    </w:p>
    <w:p>
      <w:pPr>
        <w:jc w:val="center"/>
      </w:pPr>
      <w:r>
        <w:t>Version: 1.0</w:t>
      </w:r>
    </w:p>
    <w:p>
      <w:pPr>
        <w:jc w:val="center"/>
      </w:pPr>
      <w:r>
        <w:t>Date: January 13, 2026</w:t>
      </w:r>
    </w:p>
    <w:p>
      <w:pPr>
        <w:jc w:val="center"/>
      </w:pPr>
      <w:r>
        <w:t>Status: Final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Admin Features</w:t>
      </w:r>
    </w:p>
    <w:p>
      <w:pPr>
        <w:pStyle w:val="ListBullet"/>
      </w:pPr>
      <w:r>
        <w:t>2. Landlord Features</w:t>
      </w:r>
    </w:p>
    <w:p>
      <w:pPr>
        <w:pStyle w:val="ListBullet"/>
      </w:pPr>
      <w:r>
        <w:t>3. Tenant Features</w:t>
      </w:r>
    </w:p>
    <w:p>
      <w:pPr>
        <w:pStyle w:val="ListBullet"/>
      </w:pPr>
      <w:r>
        <w:t>4. System-Wide Features</w:t>
      </w:r>
    </w:p>
    <w:p>
      <w:pPr>
        <w:pStyle w:val="ListBullet"/>
      </w:pPr>
      <w:r>
        <w:t>5. Document Control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document defines the acceptance criteria for each feature in the Rental Management System. These criteria are used to determine when a feature is complete and ready for production. Each criterion is testable, traceable, and linked to specific user stories.</w:t>
      </w:r>
    </w:p>
    <w:p/>
    <w:p>
      <w:r>
        <w:br w:type="page"/>
      </w:r>
    </w:p>
    <w:p>
      <w:pPr>
        <w:pStyle w:val="Heading1"/>
      </w:pPr>
      <w:r>
        <w:t>1. Admin Features</w:t>
      </w:r>
    </w:p>
    <w:p>
      <w:pPr>
        <w:pStyle w:val="Heading2"/>
      </w:pPr>
      <w:r>
        <w:t>AC-A001: Manage Users</w:t>
      </w:r>
    </w:p>
    <w:p>
      <w:r>
        <w:rPr>
          <w:b/>
        </w:rPr>
        <w:t xml:space="preserve">Feature: </w:t>
      </w:r>
      <w:r>
        <w:t>User account management for system administrators</w:t>
      </w:r>
    </w:p>
    <w:p>
      <w:pPr>
        <w:pStyle w:val="Heading3"/>
      </w:pPr>
      <w:r>
        <w:t>Acceptance Criteria:</w:t>
      </w:r>
    </w:p>
    <w:p>
      <w:r>
        <w:rPr>
          <w:b/>
        </w:rPr>
        <w:t>1. User List Display</w:t>
      </w:r>
    </w:p>
    <w:p>
      <w:pPr>
        <w:pStyle w:val="ListBullet2"/>
      </w:pPr>
      <w:r>
        <w:t>☐ Admin can view a list of all users in the system</w:t>
      </w:r>
    </w:p>
    <w:p>
      <w:pPr>
        <w:pStyle w:val="ListBullet2"/>
      </w:pPr>
      <w:r>
        <w:t>☐ List displays username, email, role, and status for each user</w:t>
      </w:r>
    </w:p>
    <w:p>
      <w:pPr>
        <w:pStyle w:val="ListBullet2"/>
      </w:pPr>
      <w:r>
        <w:t>☐ List supports sorting by username, email, role, or creation date</w:t>
      </w:r>
    </w:p>
    <w:p>
      <w:pPr>
        <w:pStyle w:val="ListBullet2"/>
      </w:pPr>
      <w:r>
        <w:t>☐ List includes pagination with configurable items per page</w:t>
      </w:r>
    </w:p>
    <w:p>
      <w:r>
        <w:rPr>
          <w:b/>
        </w:rPr>
        <w:t>2. Create New User</w:t>
      </w:r>
    </w:p>
    <w:p>
      <w:pPr>
        <w:pStyle w:val="ListBullet2"/>
      </w:pPr>
      <w:r>
        <w:t>☐ Admin can create new users with username, email, password, and role</w:t>
      </w:r>
    </w:p>
    <w:p>
      <w:pPr>
        <w:pStyle w:val="ListBullet2"/>
      </w:pPr>
      <w:r>
        <w:t>☐ System validates email format (must be valid email address)</w:t>
      </w:r>
    </w:p>
    <w:p>
      <w:pPr>
        <w:pStyle w:val="ListBullet2"/>
      </w:pPr>
      <w:r>
        <w:t>☐ System validates username uniqueness (no duplicates allowed)</w:t>
      </w:r>
    </w:p>
    <w:p>
      <w:pPr>
        <w:pStyle w:val="ListBullet2"/>
      </w:pPr>
      <w:r>
        <w:t>☐ Password must meet minimum requirements (8+ characters, mixed case, numbers)</w:t>
      </w:r>
    </w:p>
    <w:p>
      <w:pPr>
        <w:pStyle w:val="ListBullet2"/>
      </w:pPr>
      <w:r>
        <w:t>☐ Role must be one of: Admin, Landlord, or Tenant</w:t>
      </w:r>
    </w:p>
    <w:p>
      <w:pPr>
        <w:pStyle w:val="ListBullet2"/>
      </w:pPr>
      <w:r>
        <w:t>☐ Success message is displayed upon successful creation</w:t>
      </w:r>
    </w:p>
    <w:p>
      <w:r>
        <w:rPr>
          <w:b/>
        </w:rPr>
        <w:t>3. Update Existing User</w:t>
      </w:r>
    </w:p>
    <w:p>
      <w:pPr>
        <w:pStyle w:val="ListBullet2"/>
      </w:pPr>
      <w:r>
        <w:t>☐ Admin can update user information (email, role, status)</w:t>
      </w:r>
    </w:p>
    <w:p>
      <w:pPr>
        <w:pStyle w:val="ListBullet2"/>
      </w:pPr>
      <w:r>
        <w:t>☐ Admin can reset user password</w:t>
      </w:r>
    </w:p>
    <w:p>
      <w:pPr>
        <w:pStyle w:val="ListBullet2"/>
      </w:pPr>
      <w:r>
        <w:t>☐ System prevents admin from removing their own admin role</w:t>
      </w:r>
    </w:p>
    <w:p>
      <w:pPr>
        <w:pStyle w:val="ListBullet2"/>
      </w:pPr>
      <w:r>
        <w:t>☐ Changes are logged in the system audit trail</w:t>
      </w:r>
    </w:p>
    <w:p>
      <w:pPr>
        <w:pStyle w:val="ListBullet2"/>
      </w:pPr>
      <w:r>
        <w:t>☐ Success message is displayed upon successful update</w:t>
      </w:r>
    </w:p>
    <w:p>
      <w:r>
        <w:rPr>
          <w:b/>
        </w:rPr>
        <w:t>4. Delete User</w:t>
      </w:r>
    </w:p>
    <w:p>
      <w:pPr>
        <w:pStyle w:val="ListBullet2"/>
      </w:pPr>
      <w:r>
        <w:t>☐ Admin can delete user accounts</w:t>
      </w:r>
    </w:p>
    <w:p>
      <w:pPr>
        <w:pStyle w:val="ListBullet2"/>
      </w:pPr>
      <w:r>
        <w:t>☐ System displays confirmation dialog before deletion</w:t>
      </w:r>
    </w:p>
    <w:p>
      <w:pPr>
        <w:pStyle w:val="ListBullet2"/>
      </w:pPr>
      <w:r>
        <w:t>☐ System prevents deletion of currently logged-in admin</w:t>
      </w:r>
    </w:p>
    <w:p>
      <w:pPr>
        <w:pStyle w:val="ListBullet2"/>
      </w:pPr>
      <w:r>
        <w:t>☐ System shows warning if user has associated data (properties, leases)</w:t>
      </w:r>
    </w:p>
    <w:p>
      <w:pPr>
        <w:pStyle w:val="ListBullet2"/>
      </w:pPr>
      <w:r>
        <w:t>☐ Deleted users are soft-deleted (marked as inactive, not removed from database)</w:t>
      </w:r>
    </w:p>
    <w:p>
      <w:r>
        <w:rPr>
          <w:b/>
        </w:rPr>
        <w:t>5. Search and Filter</w:t>
      </w:r>
    </w:p>
    <w:p>
      <w:pPr>
        <w:pStyle w:val="ListBullet2"/>
      </w:pPr>
      <w:r>
        <w:t>☐ Admin can search users by username or email</w:t>
      </w:r>
    </w:p>
    <w:p>
      <w:pPr>
        <w:pStyle w:val="ListBullet2"/>
      </w:pPr>
      <w:r>
        <w:t>☐ Admin can filter users by role</w:t>
      </w:r>
    </w:p>
    <w:p>
      <w:pPr>
        <w:pStyle w:val="ListBullet2"/>
      </w:pPr>
      <w:r>
        <w:t>☐ Admin can filter users by active/inactive status</w:t>
      </w:r>
    </w:p>
    <w:p>
      <w:pPr>
        <w:pStyle w:val="ListBullet2"/>
      </w:pPr>
      <w:r>
        <w:t>☐ Search results update in real-time as user types</w:t>
      </w:r>
    </w:p>
    <w:p>
      <w:r>
        <w:rPr>
          <w:b/>
        </w:rPr>
        <w:t>6. Password Security</w:t>
      </w:r>
    </w:p>
    <w:p>
      <w:pPr>
        <w:pStyle w:val="ListBullet2"/>
      </w:pPr>
      <w:r>
        <w:t>☐ All passwords are hashed using bcrypt or equivalent</w:t>
      </w:r>
    </w:p>
    <w:p>
      <w:pPr>
        <w:pStyle w:val="ListBullet2"/>
      </w:pPr>
      <w:r>
        <w:t>☐ Passwords are never stored in plain text</w:t>
      </w:r>
    </w:p>
    <w:p>
      <w:pPr>
        <w:pStyle w:val="ListBullet2"/>
      </w:pPr>
      <w:r>
        <w:t>☐ Passwords are never displayed in the UI</w:t>
      </w:r>
    </w:p>
    <w:p>
      <w:pPr>
        <w:pStyle w:val="ListBullet2"/>
      </w:pPr>
      <w:r>
        <w:t>☐ Password reset generates secure token sent via email</w:t>
      </w:r>
    </w:p>
    <w:p>
      <w:r>
        <w:rPr>
          <w:b/>
        </w:rPr>
        <w:t>7. Error Handling</w:t>
      </w:r>
    </w:p>
    <w:p>
      <w:pPr>
        <w:pStyle w:val="ListBullet2"/>
      </w:pPr>
      <w:r>
        <w:t>☐ System displays clear error messages for validation failures</w:t>
      </w:r>
    </w:p>
    <w:p>
      <w:pPr>
        <w:pStyle w:val="ListBullet2"/>
      </w:pPr>
      <w:r>
        <w:t>☐ System displays error if email is already in use</w:t>
      </w:r>
    </w:p>
    <w:p>
      <w:pPr>
        <w:pStyle w:val="ListBullet2"/>
      </w:pPr>
      <w:r>
        <w:t>☐ System displays error if username is already taken</w:t>
      </w:r>
    </w:p>
    <w:p>
      <w:pPr>
        <w:pStyle w:val="ListBullet2"/>
      </w:pPr>
      <w:r>
        <w:t>☐ Network errors are handled gracefully with retry option</w:t>
      </w:r>
    </w:p>
    <w:p>
      <w:pPr>
        <w:pStyle w:val="Heading2"/>
      </w:pPr>
      <w:r>
        <w:t>AC-A002: Monitor System</w:t>
      </w:r>
    </w:p>
    <w:p>
      <w:r>
        <w:rPr>
          <w:b/>
        </w:rPr>
        <w:t xml:space="preserve">Feature: </w:t>
      </w:r>
      <w:r>
        <w:t>System health monitoring and statistics dashboard</w:t>
      </w:r>
    </w:p>
    <w:p>
      <w:pPr>
        <w:pStyle w:val="Heading3"/>
      </w:pPr>
      <w:r>
        <w:t>Acceptance Criteria:</w:t>
      </w:r>
    </w:p>
    <w:p>
      <w:r>
        <w:rPr>
          <w:b/>
        </w:rPr>
        <w:t>1. Dashboard Display</w:t>
      </w:r>
    </w:p>
    <w:p>
      <w:pPr>
        <w:pStyle w:val="ListBullet2"/>
      </w:pPr>
      <w:r>
        <w:t>☐ Admin can view system dashboard with key metrics</w:t>
      </w:r>
    </w:p>
    <w:p>
      <w:pPr>
        <w:pStyle w:val="ListBullet2"/>
      </w:pPr>
      <w:r>
        <w:t>☐ Dashboard displays total number of properties</w:t>
      </w:r>
    </w:p>
    <w:p>
      <w:pPr>
        <w:pStyle w:val="ListBullet2"/>
      </w:pPr>
      <w:r>
        <w:t>☐ Dashboard displays total number of active leases</w:t>
      </w:r>
    </w:p>
    <w:p>
      <w:pPr>
        <w:pStyle w:val="ListBullet2"/>
      </w:pPr>
      <w:r>
        <w:t>☐ Dashboard displays total number of tenants</w:t>
      </w:r>
    </w:p>
    <w:p>
      <w:pPr>
        <w:pStyle w:val="ListBullet2"/>
      </w:pPr>
      <w:r>
        <w:t>☐ Dashboard displays total number of landlords</w:t>
      </w:r>
    </w:p>
    <w:p>
      <w:pPr>
        <w:pStyle w:val="ListBullet2"/>
      </w:pPr>
      <w:r>
        <w:t>☐ Dashboard refreshes automatically every 5 minutes</w:t>
      </w:r>
    </w:p>
    <w:p>
      <w:r>
        <w:rPr>
          <w:b/>
        </w:rPr>
        <w:t>2. System Logs</w:t>
      </w:r>
    </w:p>
    <w:p>
      <w:pPr>
        <w:pStyle w:val="ListBullet2"/>
      </w:pPr>
      <w:r>
        <w:t>☐ Admin can access system logs</w:t>
      </w:r>
    </w:p>
    <w:p>
      <w:pPr>
        <w:pStyle w:val="ListBullet2"/>
      </w:pPr>
      <w:r>
        <w:t>☐ Logs include timestamp, user, action, and result</w:t>
      </w:r>
    </w:p>
    <w:p>
      <w:pPr>
        <w:pStyle w:val="ListBullet2"/>
      </w:pPr>
      <w:r>
        <w:t>☐ Logs support filtering by date range</w:t>
      </w:r>
    </w:p>
    <w:p>
      <w:pPr>
        <w:pStyle w:val="ListBullet2"/>
      </w:pPr>
      <w:r>
        <w:t>☐ Logs support filtering by user</w:t>
      </w:r>
    </w:p>
    <w:p>
      <w:pPr>
        <w:pStyle w:val="ListBullet2"/>
      </w:pPr>
      <w:r>
        <w:t>☐ Logs support filtering by action type</w:t>
      </w:r>
    </w:p>
    <w:p>
      <w:pPr>
        <w:pStyle w:val="ListBullet2"/>
      </w:pPr>
      <w:r>
        <w:t>☐ Admin can export logs to CSV format</w:t>
      </w:r>
    </w:p>
    <w:p>
      <w:r>
        <w:rPr>
          <w:b/>
        </w:rPr>
        <w:t>3. Performance Metrics</w:t>
      </w:r>
    </w:p>
    <w:p>
      <w:pPr>
        <w:pStyle w:val="ListBullet2"/>
      </w:pPr>
      <w:r>
        <w:t>☐ Dashboard displays current server response time</w:t>
      </w:r>
    </w:p>
    <w:p>
      <w:pPr>
        <w:pStyle w:val="ListBullet2"/>
      </w:pPr>
      <w:r>
        <w:t>☐ Dashboard displays database query performance</w:t>
      </w:r>
    </w:p>
    <w:p>
      <w:pPr>
        <w:pStyle w:val="ListBullet2"/>
      </w:pPr>
      <w:r>
        <w:t>☐ Dashboard displays memory usage</w:t>
      </w:r>
    </w:p>
    <w:p>
      <w:pPr>
        <w:pStyle w:val="ListBullet2"/>
      </w:pPr>
      <w:r>
        <w:t>☐ Dashboard displays active user sessions</w:t>
      </w:r>
    </w:p>
    <w:p>
      <w:pPr>
        <w:pStyle w:val="ListBullet2"/>
      </w:pPr>
      <w:r>
        <w:t>☐ Performance metrics are updated every minute</w:t>
      </w:r>
    </w:p>
    <w:p>
      <w:r>
        <w:rPr>
          <w:b/>
        </w:rPr>
        <w:t>4. Error Reports</w:t>
      </w:r>
    </w:p>
    <w:p>
      <w:pPr>
        <w:pStyle w:val="ListBullet2"/>
      </w:pPr>
      <w:r>
        <w:t>☐ Admin can view recent system errors</w:t>
      </w:r>
    </w:p>
    <w:p>
      <w:pPr>
        <w:pStyle w:val="ListBullet2"/>
      </w:pPr>
      <w:r>
        <w:t>☐ Error reports include stack trace when available</w:t>
      </w:r>
    </w:p>
    <w:p>
      <w:pPr>
        <w:pStyle w:val="ListBullet2"/>
      </w:pPr>
      <w:r>
        <w:t>☐ Error reports show affected user and timestamp</w:t>
      </w:r>
    </w:p>
    <w:p>
      <w:pPr>
        <w:pStyle w:val="ListBullet2"/>
      </w:pPr>
      <w:r>
        <w:t>☐ Admin can mark errors as resolved</w:t>
      </w:r>
    </w:p>
    <w:p>
      <w:pPr>
        <w:pStyle w:val="ListBullet2"/>
      </w:pPr>
      <w:r>
        <w:t>☐ Critical errors trigger email notification to admins</w:t>
      </w:r>
    </w:p>
    <w:p>
      <w:r>
        <w:rPr>
          <w:b/>
        </w:rPr>
        <w:t>5. Activity Timeline</w:t>
      </w:r>
    </w:p>
    <w:p>
      <w:pPr>
        <w:pStyle w:val="ListBullet2"/>
      </w:pPr>
      <w:r>
        <w:t>☐ Dashboard shows recent system activities</w:t>
      </w:r>
    </w:p>
    <w:p>
      <w:pPr>
        <w:pStyle w:val="ListBullet2"/>
      </w:pPr>
      <w:r>
        <w:t>☐ Timeline displays user logins and logouts</w:t>
      </w:r>
    </w:p>
    <w:p>
      <w:pPr>
        <w:pStyle w:val="ListBullet2"/>
      </w:pPr>
      <w:r>
        <w:t>☐ Timeline displays data modifications</w:t>
      </w:r>
    </w:p>
    <w:p>
      <w:pPr>
        <w:pStyle w:val="ListBullet2"/>
      </w:pPr>
      <w:r>
        <w:t>☐ Timeline displays file uploads</w:t>
      </w:r>
    </w:p>
    <w:p>
      <w:pPr>
        <w:pStyle w:val="ListBullet2"/>
      </w:pPr>
      <w:r>
        <w:t>☐ Timeline is limited to last 100 activities</w:t>
      </w:r>
    </w:p>
    <w:p>
      <w:r>
        <w:br w:type="page"/>
      </w:r>
    </w:p>
    <w:p>
      <w:pPr>
        <w:pStyle w:val="Heading1"/>
      </w:pPr>
      <w:r>
        <w:t>2. Landlord Features</w:t>
      </w:r>
    </w:p>
    <w:p>
      <w:pPr>
        <w:pStyle w:val="Heading2"/>
      </w:pPr>
      <w:r>
        <w:t>AC-L001: Manage Properties</w:t>
      </w:r>
    </w:p>
    <w:p>
      <w:r>
        <w:rPr>
          <w:b/>
        </w:rPr>
        <w:t xml:space="preserve">Feature: </w:t>
      </w:r>
      <w:r>
        <w:t>Create and manage rental properties with units and images</w:t>
      </w:r>
    </w:p>
    <w:p>
      <w:pPr>
        <w:pStyle w:val="Heading3"/>
      </w:pPr>
      <w:r>
        <w:t>Acceptance Criteria:</w:t>
      </w:r>
    </w:p>
    <w:p>
      <w:r>
        <w:rPr>
          <w:b/>
        </w:rPr>
        <w:t>1. Property Creation</w:t>
      </w:r>
    </w:p>
    <w:p>
      <w:pPr>
        <w:pStyle w:val="ListBullet2"/>
      </w:pPr>
      <w:r>
        <w:t>☐ Landlord can add new properties with name, address, type, and description</w:t>
      </w:r>
    </w:p>
    <w:p>
      <w:pPr>
        <w:pStyle w:val="ListBullet2"/>
      </w:pPr>
      <w:r>
        <w:t>☐ Property type can be: Residential, Commercial, or Mixed Use</w:t>
      </w:r>
    </w:p>
    <w:p>
      <w:pPr>
        <w:pStyle w:val="ListBullet2"/>
      </w:pPr>
      <w:r>
        <w:t>☐ Address must include street, city, state, and zip code</w:t>
      </w:r>
    </w:p>
    <w:p>
      <w:pPr>
        <w:pStyle w:val="ListBullet2"/>
      </w:pPr>
      <w:r>
        <w:t>☐ System validates required fields before saving</w:t>
      </w:r>
    </w:p>
    <w:p>
      <w:pPr>
        <w:pStyle w:val="ListBullet2"/>
      </w:pPr>
      <w:r>
        <w:t>☐ Success message is displayed after property creation</w:t>
      </w:r>
    </w:p>
    <w:p>
      <w:pPr>
        <w:pStyle w:val="ListBullet2"/>
      </w:pPr>
      <w:r>
        <w:t>☐ Newly created property appears in landlord's property list</w:t>
      </w:r>
    </w:p>
    <w:p>
      <w:r>
        <w:rPr>
          <w:b/>
        </w:rPr>
        <w:t>2. Property Image Upload</w:t>
      </w:r>
    </w:p>
    <w:p>
      <w:pPr>
        <w:pStyle w:val="ListBullet2"/>
      </w:pPr>
      <w:r>
        <w:t>☐ Landlord can upload multiple images per property (minimum 1, maximum 10)</w:t>
      </w:r>
    </w:p>
    <w:p>
      <w:pPr>
        <w:pStyle w:val="ListBullet2"/>
      </w:pPr>
      <w:r>
        <w:t>☐ Supported image formats: JPG, PNG, WebP</w:t>
      </w:r>
    </w:p>
    <w:p>
      <w:pPr>
        <w:pStyle w:val="ListBullet2"/>
      </w:pPr>
      <w:r>
        <w:t>☐ Maximum file size: 5MB per image</w:t>
      </w:r>
    </w:p>
    <w:p>
      <w:pPr>
        <w:pStyle w:val="ListBullet2"/>
      </w:pPr>
      <w:r>
        <w:t>☐ Images are automatically resized to standard dimensions</w:t>
      </w:r>
    </w:p>
    <w:p>
      <w:pPr>
        <w:pStyle w:val="ListBullet2"/>
      </w:pPr>
      <w:r>
        <w:t>☐ Landlord can set one image as the primary/featured image</w:t>
      </w:r>
    </w:p>
    <w:p>
      <w:pPr>
        <w:pStyle w:val="ListBullet2"/>
      </w:pPr>
      <w:r>
        <w:t>☐ Landlord can delete uploaded images</w:t>
      </w:r>
    </w:p>
    <w:p>
      <w:r>
        <w:rPr>
          <w:b/>
        </w:rPr>
        <w:t>3. Add Units to Property</w:t>
      </w:r>
    </w:p>
    <w:p>
      <w:pPr>
        <w:pStyle w:val="ListBullet2"/>
      </w:pPr>
      <w:r>
        <w:t>☐ Landlord can add multiple units to each property</w:t>
      </w:r>
    </w:p>
    <w:p>
      <w:pPr>
        <w:pStyle w:val="ListBullet2"/>
      </w:pPr>
      <w:r>
        <w:t>☐ Each unit requires: unit number, bedrooms, bathrooms, size (sq ft), rent amount</w:t>
      </w:r>
    </w:p>
    <w:p>
      <w:pPr>
        <w:pStyle w:val="ListBullet2"/>
      </w:pPr>
      <w:r>
        <w:t>☐ Unit number must be unique within the property</w:t>
      </w:r>
    </w:p>
    <w:p>
      <w:pPr>
        <w:pStyle w:val="ListBullet2"/>
      </w:pPr>
      <w:r>
        <w:t>☐ Rent amount must be a positive decimal number</w:t>
      </w:r>
    </w:p>
    <w:p>
      <w:pPr>
        <w:pStyle w:val="ListBullet2"/>
      </w:pPr>
      <w:r>
        <w:t>☐ Bedrooms and bathrooms can be integers or decimals (e.g., 2.5 bathrooms)</w:t>
      </w:r>
    </w:p>
    <w:p>
      <w:pPr>
        <w:pStyle w:val="ListBullet2"/>
      </w:pPr>
      <w:r>
        <w:t>☐ Unit status can be: Available, Occupied, or Under Maintenance</w:t>
      </w:r>
    </w:p>
    <w:p>
      <w:r>
        <w:rPr>
          <w:b/>
        </w:rPr>
        <w:t>4. Update Property Information</w:t>
      </w:r>
    </w:p>
    <w:p>
      <w:pPr>
        <w:pStyle w:val="ListBullet2"/>
      </w:pPr>
      <w:r>
        <w:t>☐ Landlord can edit property details at any time</w:t>
      </w:r>
    </w:p>
    <w:p>
      <w:pPr>
        <w:pStyle w:val="ListBullet2"/>
      </w:pPr>
      <w:r>
        <w:t>☐ Changes to address are validated</w:t>
      </w:r>
    </w:p>
    <w:p>
      <w:pPr>
        <w:pStyle w:val="ListBullet2"/>
      </w:pPr>
      <w:r>
        <w:t>☐ Changes to property name are allowed</w:t>
      </w:r>
    </w:p>
    <w:p>
      <w:pPr>
        <w:pStyle w:val="ListBullet2"/>
      </w:pPr>
      <w:r>
        <w:t>☐ System preserves property creation timestamp</w:t>
      </w:r>
    </w:p>
    <w:p>
      <w:pPr>
        <w:pStyle w:val="ListBullet2"/>
      </w:pPr>
      <w:r>
        <w:t>☐ Update history is maintained in audit log</w:t>
      </w:r>
    </w:p>
    <w:p>
      <w:r>
        <w:rPr>
          <w:b/>
        </w:rPr>
        <w:t>5. Update Unit Information</w:t>
      </w:r>
    </w:p>
    <w:p>
      <w:pPr>
        <w:pStyle w:val="ListBullet2"/>
      </w:pPr>
      <w:r>
        <w:t>☐ Landlord can edit unit details</w:t>
      </w:r>
    </w:p>
    <w:p>
      <w:pPr>
        <w:pStyle w:val="ListBullet2"/>
      </w:pPr>
      <w:r>
        <w:t>☐ Landlord can change unit status</w:t>
      </w:r>
    </w:p>
    <w:p>
      <w:pPr>
        <w:pStyle w:val="ListBullet2"/>
      </w:pPr>
      <w:r>
        <w:t>☐ Landlord can update rent amount</w:t>
      </w:r>
    </w:p>
    <w:p>
      <w:pPr>
        <w:pStyle w:val="ListBullet2"/>
      </w:pPr>
      <w:r>
        <w:t>☐ Rent updates do not affect existing leases</w:t>
      </w:r>
    </w:p>
    <w:p>
      <w:pPr>
        <w:pStyle w:val="ListBullet2"/>
      </w:pPr>
      <w:r>
        <w:t>☐ Changes are effective immediately for new leases</w:t>
      </w:r>
    </w:p>
    <w:p>
      <w:r>
        <w:rPr>
          <w:b/>
        </w:rPr>
        <w:t>6. Property Status Management</w:t>
      </w:r>
    </w:p>
    <w:p>
      <w:pPr>
        <w:pStyle w:val="ListBullet2"/>
      </w:pPr>
      <w:r>
        <w:t>☐ Landlord can mark property as Available or Unavailable</w:t>
      </w:r>
    </w:p>
    <w:p>
      <w:pPr>
        <w:pStyle w:val="ListBullet2"/>
      </w:pPr>
      <w:r>
        <w:t>☐ Unavailable properties are hidden from tenant searches</w:t>
      </w:r>
    </w:p>
    <w:p>
      <w:pPr>
        <w:pStyle w:val="ListBullet2"/>
      </w:pPr>
      <w:r>
        <w:t>☐ Landlord can view count of available vs occupied units</w:t>
      </w:r>
    </w:p>
    <w:p>
      <w:pPr>
        <w:pStyle w:val="ListBullet2"/>
      </w:pPr>
      <w:r>
        <w:t>☐ System prevents marking property unavailable if active leases exist</w:t>
      </w:r>
    </w:p>
    <w:p>
      <w:r>
        <w:rPr>
          <w:b/>
        </w:rPr>
        <w:t>7. Validation and Error Handling</w:t>
      </w:r>
    </w:p>
    <w:p>
      <w:pPr>
        <w:pStyle w:val="ListBullet2"/>
      </w:pPr>
      <w:r>
        <w:t>☐ System validates all required fields</w:t>
      </w:r>
    </w:p>
    <w:p>
      <w:pPr>
        <w:pStyle w:val="ListBullet2"/>
      </w:pPr>
      <w:r>
        <w:t>☐ System prevents duplicate property names for same landlord</w:t>
      </w:r>
    </w:p>
    <w:p>
      <w:pPr>
        <w:pStyle w:val="ListBullet2"/>
      </w:pPr>
      <w:r>
        <w:t>☐ System displays clear error messages for validation failures</w:t>
      </w:r>
    </w:p>
    <w:p>
      <w:pPr>
        <w:pStyle w:val="ListBullet2"/>
      </w:pPr>
      <w:r>
        <w:t>☐ System validates numeric fields (rent, size) are positive numbers</w:t>
      </w:r>
    </w:p>
    <w:p>
      <w:pPr>
        <w:pStyle w:val="ListBullet2"/>
      </w:pPr>
      <w:r>
        <w:t>☐ System handles image upload failures gracefully</w:t>
      </w:r>
    </w:p>
    <w:p>
      <w:pPr>
        <w:pStyle w:val="Heading2"/>
      </w:pPr>
      <w:r>
        <w:t>AC-L002: Manage Leases</w:t>
      </w:r>
    </w:p>
    <w:p>
      <w:r>
        <w:rPr>
          <w:b/>
        </w:rPr>
        <w:t xml:space="preserve">Feature: </w:t>
      </w:r>
      <w:r>
        <w:t>Create and manage lease agreements with tenants</w:t>
      </w:r>
    </w:p>
    <w:p>
      <w:pPr>
        <w:pStyle w:val="Heading3"/>
      </w:pPr>
      <w:r>
        <w:t>Acceptance Criteria:</w:t>
      </w:r>
    </w:p>
    <w:p>
      <w:r>
        <w:rPr>
          <w:b/>
        </w:rPr>
        <w:t>1. Lease Creation</w:t>
      </w:r>
    </w:p>
    <w:p>
      <w:pPr>
        <w:pStyle w:val="ListBullet2"/>
      </w:pPr>
      <w:r>
        <w:t>☐ Landlord can create new lease agreement</w:t>
      </w:r>
    </w:p>
    <w:p>
      <w:pPr>
        <w:pStyle w:val="ListBullet2"/>
      </w:pPr>
      <w:r>
        <w:t>☐ Landlord selects tenant from list of registered tenants</w:t>
      </w:r>
    </w:p>
    <w:p>
      <w:pPr>
        <w:pStyle w:val="ListBullet2"/>
      </w:pPr>
      <w:r>
        <w:t>☐ Landlord selects available unit from their properties</w:t>
      </w:r>
    </w:p>
    <w:p>
      <w:pPr>
        <w:pStyle w:val="ListBullet2"/>
      </w:pPr>
      <w:r>
        <w:t>☐ Landlord enters start date and end date</w:t>
      </w:r>
    </w:p>
    <w:p>
      <w:pPr>
        <w:pStyle w:val="ListBullet2"/>
      </w:pPr>
      <w:r>
        <w:t>☐ Landlord enters monthly rent amount</w:t>
      </w:r>
    </w:p>
    <w:p>
      <w:pPr>
        <w:pStyle w:val="ListBullet2"/>
      </w:pPr>
      <w:r>
        <w:t>☐ Landlord enters security deposit amount</w:t>
      </w:r>
    </w:p>
    <w:p>
      <w:pPr>
        <w:pStyle w:val="ListBullet2"/>
      </w:pPr>
      <w:r>
        <w:t>☐ Start date must be today or in the future</w:t>
      </w:r>
    </w:p>
    <w:p>
      <w:pPr>
        <w:pStyle w:val="ListBullet2"/>
      </w:pPr>
      <w:r>
        <w:t>☐ End date must be after start date</w:t>
      </w:r>
    </w:p>
    <w:p>
      <w:r>
        <w:rPr>
          <w:b/>
        </w:rPr>
        <w:t>2. Lease Document Upload</w:t>
      </w:r>
    </w:p>
    <w:p>
      <w:pPr>
        <w:pStyle w:val="ListBullet2"/>
      </w:pPr>
      <w:r>
        <w:t>☐ Landlord can upload lease agreement document (PDF format)</w:t>
      </w:r>
    </w:p>
    <w:p>
      <w:pPr>
        <w:pStyle w:val="ListBullet2"/>
      </w:pPr>
      <w:r>
        <w:t>☐ Maximum file size: 10MB</w:t>
      </w:r>
    </w:p>
    <w:p>
      <w:pPr>
        <w:pStyle w:val="ListBullet2"/>
      </w:pPr>
      <w:r>
        <w:t>☐ Multiple documents can be attached to one lease</w:t>
      </w:r>
    </w:p>
    <w:p>
      <w:pPr>
        <w:pStyle w:val="ListBullet2"/>
      </w:pPr>
      <w:r>
        <w:t>☐ Document titles are required for each upload</w:t>
      </w:r>
    </w:p>
    <w:p>
      <w:pPr>
        <w:pStyle w:val="ListBullet2"/>
      </w:pPr>
      <w:r>
        <w:t>☐ Documents can be downloaded later by both parties</w:t>
      </w:r>
    </w:p>
    <w:p>
      <w:r>
        <w:rPr>
          <w:b/>
        </w:rPr>
        <w:t>3. Lease Status Tracking</w:t>
      </w:r>
    </w:p>
    <w:p>
      <w:pPr>
        <w:pStyle w:val="ListBullet2"/>
      </w:pPr>
      <w:r>
        <w:t>☐ System automatically sets lease status to "Active" on start date</w:t>
      </w:r>
    </w:p>
    <w:p>
      <w:pPr>
        <w:pStyle w:val="ListBullet2"/>
      </w:pPr>
      <w:r>
        <w:t>☐ System automatically sets lease status to "Expired" on end date</w:t>
      </w:r>
    </w:p>
    <w:p>
      <w:pPr>
        <w:pStyle w:val="ListBullet2"/>
      </w:pPr>
      <w:r>
        <w:t>☐ Landlord can manually terminate lease before end date</w:t>
      </w:r>
    </w:p>
    <w:p>
      <w:pPr>
        <w:pStyle w:val="ListBullet2"/>
      </w:pPr>
      <w:r>
        <w:t>☐ Landlord must provide reason for early termination</w:t>
      </w:r>
    </w:p>
    <w:p>
      <w:pPr>
        <w:pStyle w:val="ListBullet2"/>
      </w:pPr>
      <w:r>
        <w:t>☐ Termination requires confirmation dialog</w:t>
      </w:r>
    </w:p>
    <w:p>
      <w:r>
        <w:rPr>
          <w:b/>
        </w:rPr>
        <w:t>4. Lease Renewal</w:t>
      </w:r>
    </w:p>
    <w:p>
      <w:pPr>
        <w:pStyle w:val="ListBullet2"/>
      </w:pPr>
      <w:r>
        <w:t>☐ Landlord can renew existing lease</w:t>
      </w:r>
    </w:p>
    <w:p>
      <w:pPr>
        <w:pStyle w:val="ListBullet2"/>
      </w:pPr>
      <w:r>
        <w:t>☐ Renewal creates new lease record linked to original</w:t>
      </w:r>
    </w:p>
    <w:p>
      <w:pPr>
        <w:pStyle w:val="ListBullet2"/>
      </w:pPr>
      <w:r>
        <w:t>☐ Landlord can modify terms during renewal</w:t>
      </w:r>
    </w:p>
    <w:p>
      <w:pPr>
        <w:pStyle w:val="ListBullet2"/>
      </w:pPr>
      <w:r>
        <w:t>☐ New rent amount can be different from original</w:t>
      </w:r>
    </w:p>
    <w:p>
      <w:pPr>
        <w:pStyle w:val="ListBullet2"/>
      </w:pPr>
      <w:r>
        <w:t>☐ Renewal updates unit status appropriately</w:t>
      </w:r>
    </w:p>
    <w:p>
      <w:r>
        <w:rPr>
          <w:b/>
        </w:rPr>
        <w:t>5. View Lease History</w:t>
      </w:r>
    </w:p>
    <w:p>
      <w:pPr>
        <w:pStyle w:val="ListBullet2"/>
      </w:pPr>
      <w:r>
        <w:t>☐ Landlord can view all leases for their properties</w:t>
      </w:r>
    </w:p>
    <w:p>
      <w:pPr>
        <w:pStyle w:val="ListBullet2"/>
      </w:pPr>
      <w:r>
        <w:t>☐ Landlord can filter by property</w:t>
      </w:r>
    </w:p>
    <w:p>
      <w:pPr>
        <w:pStyle w:val="ListBullet2"/>
      </w:pPr>
      <w:r>
        <w:t>☐ Landlord can filter by status (Active, Expired, Terminated)</w:t>
      </w:r>
    </w:p>
    <w:p>
      <w:pPr>
        <w:pStyle w:val="ListBullet2"/>
      </w:pPr>
      <w:r>
        <w:t>☐ Landlord can filter by tenant name</w:t>
      </w:r>
    </w:p>
    <w:p>
      <w:pPr>
        <w:pStyle w:val="ListBullet2"/>
      </w:pPr>
      <w:r>
        <w:t>☐ Lease list shows key details: tenant, unit, dates, status</w:t>
      </w:r>
    </w:p>
    <w:p>
      <w:r>
        <w:rPr>
          <w:b/>
        </w:rPr>
        <w:t>6. Lease Validation</w:t>
      </w:r>
    </w:p>
    <w:p>
      <w:pPr>
        <w:pStyle w:val="ListBullet2"/>
      </w:pPr>
      <w:r>
        <w:t>☐ System validates tenant availability (not already in active lease)</w:t>
      </w:r>
    </w:p>
    <w:p>
      <w:pPr>
        <w:pStyle w:val="ListBullet2"/>
      </w:pPr>
      <w:r>
        <w:t>☐ System validates unit availability (not already leased)</w:t>
      </w:r>
    </w:p>
    <w:p>
      <w:pPr>
        <w:pStyle w:val="ListBullet2"/>
      </w:pPr>
      <w:r>
        <w:t>☐ System validates date ranges are logical</w:t>
      </w:r>
    </w:p>
    <w:p>
      <w:pPr>
        <w:pStyle w:val="ListBullet2"/>
      </w:pPr>
      <w:r>
        <w:t>☐ System validates rent and deposit are positive numbers</w:t>
      </w:r>
    </w:p>
    <w:p>
      <w:pPr>
        <w:pStyle w:val="ListBullet2"/>
      </w:pPr>
      <w:r>
        <w:t>☐ System prevents overlapping leases for same unit</w:t>
      </w:r>
    </w:p>
    <w:p>
      <w:r>
        <w:rPr>
          <w:b/>
        </w:rPr>
        <w:t>7. Unit Status Synchronization</w:t>
      </w:r>
    </w:p>
    <w:p>
      <w:pPr>
        <w:pStyle w:val="ListBullet2"/>
      </w:pPr>
      <w:r>
        <w:t>☐ When lease becomes active, unit status changes to "Occupied"</w:t>
      </w:r>
    </w:p>
    <w:p>
      <w:pPr>
        <w:pStyle w:val="ListBullet2"/>
      </w:pPr>
      <w:r>
        <w:t>☐ When lease ends/terminates, unit status changes to "Available"</w:t>
      </w:r>
    </w:p>
    <w:p>
      <w:pPr>
        <w:pStyle w:val="ListBullet2"/>
      </w:pPr>
      <w:r>
        <w:t>☐ Status changes are automatic and real-time</w:t>
      </w:r>
    </w:p>
    <w:p>
      <w:pPr>
        <w:pStyle w:val="ListBullet2"/>
      </w:pPr>
      <w:r>
        <w:t>☐ Landlord receives notification of status changes</w:t>
      </w:r>
    </w:p>
    <w:p>
      <w:pPr>
        <w:pStyle w:val="Heading2"/>
      </w:pPr>
      <w:r>
        <w:t>AC-L003: Track Payments</w:t>
      </w:r>
    </w:p>
    <w:p>
      <w:r>
        <w:rPr>
          <w:b/>
        </w:rPr>
        <w:t xml:space="preserve">Feature: </w:t>
      </w:r>
      <w:r>
        <w:t>Monitor and record rental payments from tenants</w:t>
      </w:r>
    </w:p>
    <w:p>
      <w:pPr>
        <w:pStyle w:val="Heading3"/>
      </w:pPr>
      <w:r>
        <w:t>Acceptance Criteria:</w:t>
      </w:r>
    </w:p>
    <w:p>
      <w:r>
        <w:rPr>
          <w:b/>
        </w:rPr>
        <w:t>1. Payment List View</w:t>
      </w:r>
    </w:p>
    <w:p>
      <w:pPr>
        <w:pStyle w:val="ListBullet2"/>
      </w:pPr>
      <w:r>
        <w:t>☐ Landlord can view all payments for their properties</w:t>
      </w:r>
    </w:p>
    <w:p>
      <w:pPr>
        <w:pStyle w:val="ListBullet2"/>
      </w:pPr>
      <w:r>
        <w:t>☐ Payment list shows: tenant name, property, unit, amount, date, status</w:t>
      </w:r>
    </w:p>
    <w:p>
      <w:pPr>
        <w:pStyle w:val="ListBullet2"/>
      </w:pPr>
      <w:r>
        <w:t>☐ Payments are sorted by date (newest first) by default</w:t>
      </w:r>
    </w:p>
    <w:p>
      <w:pPr>
        <w:pStyle w:val="ListBullet2"/>
      </w:pPr>
      <w:r>
        <w:t>☐ List includes pagination for large datasets</w:t>
      </w:r>
    </w:p>
    <w:p>
      <w:pPr>
        <w:pStyle w:val="ListBullet2"/>
      </w:pPr>
      <w:r>
        <w:t>☐ Landlord can export payment list to CSV</w:t>
      </w:r>
    </w:p>
    <w:p>
      <w:r>
        <w:rPr>
          <w:b/>
        </w:rPr>
        <w:t>2. Payment Status Indicators</w:t>
      </w:r>
    </w:p>
    <w:p>
      <w:pPr>
        <w:pStyle w:val="ListBullet2"/>
      </w:pPr>
      <w:r>
        <w:t>☐ Each payment shows status: Paid, Pending, or Overdue</w:t>
      </w:r>
    </w:p>
    <w:p>
      <w:pPr>
        <w:pStyle w:val="ListBullet2"/>
      </w:pPr>
      <w:r>
        <w:t>☐ Overdue payments are highlighted in red</w:t>
      </w:r>
    </w:p>
    <w:p>
      <w:pPr>
        <w:pStyle w:val="ListBullet2"/>
      </w:pPr>
      <w:r>
        <w:t>☐ Pending payments are highlighted in yellow</w:t>
      </w:r>
    </w:p>
    <w:p>
      <w:pPr>
        <w:pStyle w:val="ListBullet2"/>
      </w:pPr>
      <w:r>
        <w:t>☐ Paid payments show green checkmark</w:t>
      </w:r>
    </w:p>
    <w:p>
      <w:pPr>
        <w:pStyle w:val="ListBullet2"/>
      </w:pPr>
      <w:r>
        <w:t>☐ Status is calculated automatically based on due date</w:t>
      </w:r>
    </w:p>
    <w:p>
      <w:r>
        <w:rPr>
          <w:b/>
        </w:rPr>
        <w:t>3. Manual Payment Recording</w:t>
      </w:r>
    </w:p>
    <w:p>
      <w:pPr>
        <w:pStyle w:val="ListBullet2"/>
      </w:pPr>
      <w:r>
        <w:t>☐ Landlord can manually record payments received</w:t>
      </w:r>
    </w:p>
    <w:p>
      <w:pPr>
        <w:pStyle w:val="ListBullet2"/>
      </w:pPr>
      <w:r>
        <w:t>☐ Landlord enters payment amount and payment date</w:t>
      </w:r>
    </w:p>
    <w:p>
      <w:pPr>
        <w:pStyle w:val="ListBullet2"/>
      </w:pPr>
      <w:r>
        <w:t>☐ Landlord selects payment method (Cash, Check, Bank Transfer, Other)</w:t>
      </w:r>
    </w:p>
    <w:p>
      <w:pPr>
        <w:pStyle w:val="ListBullet2"/>
      </w:pPr>
      <w:r>
        <w:t>☐ Landlord can attach receipt image</w:t>
      </w:r>
    </w:p>
    <w:p>
      <w:pPr>
        <w:pStyle w:val="ListBullet2"/>
      </w:pPr>
      <w:r>
        <w:t>☐ System validates amount is positive number</w:t>
      </w:r>
    </w:p>
    <w:p>
      <w:pPr>
        <w:pStyle w:val="ListBullet2"/>
      </w:pPr>
      <w:r>
        <w:t>☐ System links payment to correct lease</w:t>
      </w:r>
    </w:p>
    <w:p>
      <w:r>
        <w:rPr>
          <w:b/>
        </w:rPr>
        <w:t>4. Payment Filtering</w:t>
      </w:r>
    </w:p>
    <w:p>
      <w:pPr>
        <w:pStyle w:val="ListBullet2"/>
      </w:pPr>
      <w:r>
        <w:t>☐ Landlord can filter payments by property</w:t>
      </w:r>
    </w:p>
    <w:p>
      <w:pPr>
        <w:pStyle w:val="ListBullet2"/>
      </w:pPr>
      <w:r>
        <w:t>☐ Landlord can filter by tenant name</w:t>
      </w:r>
    </w:p>
    <w:p>
      <w:pPr>
        <w:pStyle w:val="ListBullet2"/>
      </w:pPr>
      <w:r>
        <w:t>☐ Landlord can filter by date range</w:t>
      </w:r>
    </w:p>
    <w:p>
      <w:pPr>
        <w:pStyle w:val="ListBullet2"/>
      </w:pPr>
      <w:r>
        <w:t>☐ Landlord can filter by payment status</w:t>
      </w:r>
    </w:p>
    <w:p>
      <w:pPr>
        <w:pStyle w:val="ListBullet2"/>
      </w:pPr>
      <w:r>
        <w:t>☐ Landlord can filter by payment method</w:t>
      </w:r>
    </w:p>
    <w:p>
      <w:pPr>
        <w:pStyle w:val="ListBullet2"/>
      </w:pPr>
      <w:r>
        <w:t>☐ Multiple filters can be applied simultaneously</w:t>
      </w:r>
    </w:p>
    <w:p>
      <w:r>
        <w:rPr>
          <w:b/>
        </w:rPr>
        <w:t>5. Payment Calculations</w:t>
      </w:r>
    </w:p>
    <w:p>
      <w:pPr>
        <w:pStyle w:val="ListBullet2"/>
      </w:pPr>
      <w:r>
        <w:t>☐ System automatically calculates total rent collected per property</w:t>
      </w:r>
    </w:p>
    <w:p>
      <w:pPr>
        <w:pStyle w:val="ListBullet2"/>
      </w:pPr>
      <w:r>
        <w:t>☐ System calculates total rent collected per month</w:t>
      </w:r>
    </w:p>
    <w:p>
      <w:pPr>
        <w:pStyle w:val="ListBullet2"/>
      </w:pPr>
      <w:r>
        <w:t>☐ System calculates outstanding balance per tenant</w:t>
      </w:r>
    </w:p>
    <w:p>
      <w:pPr>
        <w:pStyle w:val="ListBullet2"/>
      </w:pPr>
      <w:r>
        <w:t>☐ System calculates collection rate percentage</w:t>
      </w:r>
    </w:p>
    <w:p>
      <w:pPr>
        <w:pStyle w:val="ListBullet2"/>
      </w:pPr>
      <w:r>
        <w:t>☐ Calculations update in real-time when payments are added</w:t>
      </w:r>
    </w:p>
    <w:p>
      <w:r>
        <w:rPr>
          <w:b/>
        </w:rPr>
        <w:t>6. Overdue Payment Identification</w:t>
      </w:r>
    </w:p>
    <w:p>
      <w:pPr>
        <w:pStyle w:val="ListBullet2"/>
      </w:pPr>
      <w:r>
        <w:t>☐ System identifies payments not received by due date</w:t>
      </w:r>
    </w:p>
    <w:p>
      <w:pPr>
        <w:pStyle w:val="ListBullet2"/>
      </w:pPr>
      <w:r>
        <w:t>☐ Overdue payments are flagged in payment list</w:t>
      </w:r>
    </w:p>
    <w:p>
      <w:pPr>
        <w:pStyle w:val="ListBullet2"/>
      </w:pPr>
      <w:r>
        <w:t>☐ System calculates days overdue for each late payment</w:t>
      </w:r>
    </w:p>
    <w:p>
      <w:pPr>
        <w:pStyle w:val="ListBullet2"/>
      </w:pPr>
      <w:r>
        <w:t>☐ Landlord can view total overdue amount</w:t>
      </w:r>
    </w:p>
    <w:p>
      <w:pPr>
        <w:pStyle w:val="ListBullet2"/>
      </w:pPr>
      <w:r>
        <w:t>☐ Landlord can view list of tenants with overdue payments</w:t>
      </w:r>
    </w:p>
    <w:p>
      <w:r>
        <w:rPr>
          <w:b/>
        </w:rPr>
        <w:t>7. Payment Notifications</w:t>
      </w:r>
    </w:p>
    <w:p>
      <w:pPr>
        <w:pStyle w:val="ListBullet2"/>
      </w:pPr>
      <w:r>
        <w:t>☐ System sends payment reminder to tenant 3 days before due date</w:t>
      </w:r>
    </w:p>
    <w:p>
      <w:pPr>
        <w:pStyle w:val="ListBullet2"/>
      </w:pPr>
      <w:r>
        <w:t>☐ System notifies landlord when payment is submitted by tenant</w:t>
      </w:r>
    </w:p>
    <w:p>
      <w:pPr>
        <w:pStyle w:val="ListBullet2"/>
      </w:pPr>
      <w:r>
        <w:t>☐ System notifies landlord of overdue payments</w:t>
      </w:r>
    </w:p>
    <w:p>
      <w:pPr>
        <w:pStyle w:val="ListBullet2"/>
      </w:pPr>
      <w:r>
        <w:t>☐ Notifications can be configured in settings</w:t>
      </w:r>
    </w:p>
    <w:p>
      <w:pPr>
        <w:pStyle w:val="Heading2"/>
      </w:pPr>
      <w:r>
        <w:t>AC-L004: Manage Expenses</w:t>
      </w:r>
    </w:p>
    <w:p>
      <w:r>
        <w:rPr>
          <w:b/>
        </w:rPr>
        <w:t xml:space="preserve">Feature: </w:t>
      </w:r>
      <w:r>
        <w:t>Record and track property-related expenses</w:t>
      </w:r>
    </w:p>
    <w:p>
      <w:pPr>
        <w:pStyle w:val="Heading3"/>
      </w:pPr>
      <w:r>
        <w:t>Acceptance Criteria:</w:t>
      </w:r>
    </w:p>
    <w:p>
      <w:r>
        <w:rPr>
          <w:b/>
        </w:rPr>
        <w:t>1. Expense Entry</w:t>
      </w:r>
    </w:p>
    <w:p>
      <w:pPr>
        <w:pStyle w:val="ListBullet2"/>
      </w:pPr>
      <w:r>
        <w:t>☐ Landlord can add new expense records</w:t>
      </w:r>
    </w:p>
    <w:p>
      <w:pPr>
        <w:pStyle w:val="ListBullet2"/>
      </w:pPr>
      <w:r>
        <w:t>☐ Landlord enters description, amount, date, and category</w:t>
      </w:r>
    </w:p>
    <w:p>
      <w:pPr>
        <w:pStyle w:val="ListBullet2"/>
      </w:pPr>
      <w:r>
        <w:t>☐ Categories include: Maintenance, Utilities, Taxes, Insurance, Repairs, Other</w:t>
      </w:r>
    </w:p>
    <w:p>
      <w:pPr>
        <w:pStyle w:val="ListBullet2"/>
      </w:pPr>
      <w:r>
        <w:t>☐ Landlord selects associated property</w:t>
      </w:r>
    </w:p>
    <w:p>
      <w:pPr>
        <w:pStyle w:val="ListBullet2"/>
      </w:pPr>
      <w:r>
        <w:t>☐ Amount must be positive decimal number</w:t>
      </w:r>
    </w:p>
    <w:p>
      <w:pPr>
        <w:pStyle w:val="ListBullet2"/>
      </w:pPr>
      <w:r>
        <w:t>☐ Date can be past or current date (not future)</w:t>
      </w:r>
    </w:p>
    <w:p>
      <w:r>
        <w:rPr>
          <w:b/>
        </w:rPr>
        <w:t>2. Receipt Upload</w:t>
      </w:r>
    </w:p>
    <w:p>
      <w:pPr>
        <w:pStyle w:val="ListBullet2"/>
      </w:pPr>
      <w:r>
        <w:t>☐ Landlord can attach receipt image or PDF to expense</w:t>
      </w:r>
    </w:p>
    <w:p>
      <w:pPr>
        <w:pStyle w:val="ListBullet2"/>
      </w:pPr>
      <w:r>
        <w:t>☐ Supported formats: JPG, PNG, PDF</w:t>
      </w:r>
    </w:p>
    <w:p>
      <w:pPr>
        <w:pStyle w:val="ListBullet2"/>
      </w:pPr>
      <w:r>
        <w:t>☐ Maximum file size: 5MB</w:t>
      </w:r>
    </w:p>
    <w:p>
      <w:pPr>
        <w:pStyle w:val="ListBullet2"/>
      </w:pPr>
      <w:r>
        <w:t>☐ Receipt attachment is optional</w:t>
      </w:r>
    </w:p>
    <w:p>
      <w:pPr>
        <w:pStyle w:val="ListBullet2"/>
      </w:pPr>
      <w:r>
        <w:t>☐ Multiple receipts can be attached to one expense</w:t>
      </w:r>
    </w:p>
    <w:p>
      <w:pPr>
        <w:pStyle w:val="ListBullet2"/>
      </w:pPr>
      <w:r>
        <w:t>☐ Receipts can be viewed and downloaded later</w:t>
      </w:r>
    </w:p>
    <w:p>
      <w:r>
        <w:rPr>
          <w:b/>
        </w:rPr>
        <w:t>3. Expense Viewing</w:t>
      </w:r>
    </w:p>
    <w:p>
      <w:pPr>
        <w:pStyle w:val="ListBullet2"/>
      </w:pPr>
      <w:r>
        <w:t>☐ Landlord can view list of all expenses</w:t>
      </w:r>
    </w:p>
    <w:p>
      <w:pPr>
        <w:pStyle w:val="ListBullet2"/>
      </w:pPr>
      <w:r>
        <w:t>☐ Expense list shows: date, description, amount, category, property</w:t>
      </w:r>
    </w:p>
    <w:p>
      <w:pPr>
        <w:pStyle w:val="ListBullet2"/>
      </w:pPr>
      <w:r>
        <w:t>☐ List is sorted by date (newest first) by default</w:t>
      </w:r>
    </w:p>
    <w:p>
      <w:pPr>
        <w:pStyle w:val="ListBullet2"/>
      </w:pPr>
      <w:r>
        <w:t>☐ List includes pagination</w:t>
      </w:r>
    </w:p>
    <w:p>
      <w:pPr>
        <w:pStyle w:val="ListBullet2"/>
      </w:pPr>
      <w:r>
        <w:t>☐ Landlord can view expense details including receipt</w:t>
      </w:r>
    </w:p>
    <w:p>
      <w:r>
        <w:rPr>
          <w:b/>
        </w:rPr>
        <w:t>4. Expense Filtering</w:t>
      </w:r>
    </w:p>
    <w:p>
      <w:pPr>
        <w:pStyle w:val="ListBullet2"/>
      </w:pPr>
      <w:r>
        <w:t>☐ Landlord can filter expenses by property</w:t>
      </w:r>
    </w:p>
    <w:p>
      <w:pPr>
        <w:pStyle w:val="ListBullet2"/>
      </w:pPr>
      <w:r>
        <w:t>☐ Landlord can filter by category</w:t>
      </w:r>
    </w:p>
    <w:p>
      <w:pPr>
        <w:pStyle w:val="ListBullet2"/>
      </w:pPr>
      <w:r>
        <w:t>☐ Landlord can filter by date range</w:t>
      </w:r>
    </w:p>
    <w:p>
      <w:pPr>
        <w:pStyle w:val="ListBullet2"/>
      </w:pPr>
      <w:r>
        <w:t>☐ Landlord can filter by amount range</w:t>
      </w:r>
    </w:p>
    <w:p>
      <w:pPr>
        <w:pStyle w:val="ListBullet2"/>
      </w:pPr>
      <w:r>
        <w:t>☐ Multiple filters work together</w:t>
      </w:r>
    </w:p>
    <w:p>
      <w:r>
        <w:rPr>
          <w:b/>
        </w:rPr>
        <w:t>5. Expense Reporting</w:t>
      </w:r>
    </w:p>
    <w:p>
      <w:pPr>
        <w:pStyle w:val="ListBullet2"/>
      </w:pPr>
      <w:r>
        <w:t>☐ Landlord can generate expense report by date range</w:t>
      </w:r>
    </w:p>
    <w:p>
      <w:pPr>
        <w:pStyle w:val="ListBullet2"/>
      </w:pPr>
      <w:r>
        <w:t>☐ Report shows total expenses by category</w:t>
      </w:r>
    </w:p>
    <w:p>
      <w:pPr>
        <w:pStyle w:val="ListBullet2"/>
      </w:pPr>
      <w:r>
        <w:t>☐ Report shows total expenses by property</w:t>
      </w:r>
    </w:p>
    <w:p>
      <w:pPr>
        <w:pStyle w:val="ListBullet2"/>
      </w:pPr>
      <w:r>
        <w:t>☐ Report can be exported to PDF or CSV</w:t>
      </w:r>
    </w:p>
    <w:p>
      <w:pPr>
        <w:pStyle w:val="ListBullet2"/>
      </w:pPr>
      <w:r>
        <w:t>☐ Report includes summary statistics</w:t>
      </w:r>
    </w:p>
    <w:p>
      <w:r>
        <w:rPr>
          <w:b/>
        </w:rPr>
        <w:t>6. Expense Categories</w:t>
      </w:r>
    </w:p>
    <w:p>
      <w:pPr>
        <w:pStyle w:val="ListBullet2"/>
      </w:pPr>
      <w:r>
        <w:t>☐ System provides predefined expense categories</w:t>
      </w:r>
    </w:p>
    <w:p>
      <w:pPr>
        <w:pStyle w:val="ListBullet2"/>
      </w:pPr>
      <w:r>
        <w:t>☐ Landlord can select "Other" and provide custom description</w:t>
      </w:r>
    </w:p>
    <w:p>
      <w:pPr>
        <w:pStyle w:val="ListBullet2"/>
      </w:pPr>
      <w:r>
        <w:t>☐ Category totals are calculated automatically</w:t>
      </w:r>
    </w:p>
    <w:p>
      <w:pPr>
        <w:pStyle w:val="ListBullet2"/>
      </w:pPr>
      <w:r>
        <w:t>☐ Categories help with tax reporting</w:t>
      </w:r>
    </w:p>
    <w:p>
      <w:pPr>
        <w:pStyle w:val="ListBullet2"/>
      </w:pPr>
      <w:r>
        <w:t>☐ Most-used categories are shown first in dropdown</w:t>
      </w:r>
    </w:p>
    <w:p>
      <w:r>
        <w:rPr>
          <w:b/>
        </w:rPr>
        <w:t>7. Edit and Delete Expenses</w:t>
      </w:r>
    </w:p>
    <w:p>
      <w:pPr>
        <w:pStyle w:val="ListBullet2"/>
      </w:pPr>
      <w:r>
        <w:t>☐ Landlord can edit expense details</w:t>
      </w:r>
    </w:p>
    <w:p>
      <w:pPr>
        <w:pStyle w:val="ListBullet2"/>
      </w:pPr>
      <w:r>
        <w:t>☐ Landlord can delete expenses with confirmation</w:t>
      </w:r>
    </w:p>
    <w:p>
      <w:pPr>
        <w:pStyle w:val="ListBullet2"/>
      </w:pPr>
      <w:r>
        <w:t>☐ Edit history is maintained in audit log</w:t>
      </w:r>
    </w:p>
    <w:p>
      <w:pPr>
        <w:pStyle w:val="ListBullet2"/>
      </w:pPr>
      <w:r>
        <w:t>☐ Deleted expenses are soft-deleted (archived, not removed)</w:t>
      </w:r>
    </w:p>
    <w:p>
      <w:pPr>
        <w:pStyle w:val="ListBullet2"/>
      </w:pPr>
      <w:r>
        <w:t>☐ Original expense data is preserved for reporting</w:t>
      </w:r>
    </w:p>
    <w:p>
      <w:r>
        <w:br w:type="page"/>
      </w:r>
    </w:p>
    <w:p>
      <w:pPr>
        <w:pStyle w:val="Heading1"/>
      </w:pPr>
      <w:r>
        <w:t>3. Tenant Features</w:t>
      </w:r>
    </w:p>
    <w:p>
      <w:pPr>
        <w:pStyle w:val="Heading2"/>
      </w:pPr>
      <w:r>
        <w:t>AC-T001: View Lease Details</w:t>
      </w:r>
    </w:p>
    <w:p>
      <w:r>
        <w:rPr>
          <w:b/>
        </w:rPr>
        <w:t xml:space="preserve">Feature: </w:t>
      </w:r>
      <w:r>
        <w:t>Access and review lease agreement information</w:t>
      </w:r>
    </w:p>
    <w:p>
      <w:pPr>
        <w:pStyle w:val="Heading3"/>
      </w:pPr>
      <w:r>
        <w:t>Acceptance Criteria:</w:t>
      </w:r>
    </w:p>
    <w:p>
      <w:r>
        <w:rPr>
          <w:b/>
        </w:rPr>
        <w:t>1. Lease Information Display</w:t>
      </w:r>
    </w:p>
    <w:p>
      <w:pPr>
        <w:pStyle w:val="ListBullet2"/>
      </w:pPr>
      <w:r>
        <w:t>☐ Tenant can view complete lease details</w:t>
      </w:r>
    </w:p>
    <w:p>
      <w:pPr>
        <w:pStyle w:val="ListBullet2"/>
      </w:pPr>
      <w:r>
        <w:t>☐ Display shows property name and address</w:t>
      </w:r>
    </w:p>
    <w:p>
      <w:pPr>
        <w:pStyle w:val="ListBullet2"/>
      </w:pPr>
      <w:r>
        <w:t>☐ Display shows unit number and details</w:t>
      </w:r>
    </w:p>
    <w:p>
      <w:pPr>
        <w:pStyle w:val="ListBullet2"/>
      </w:pPr>
      <w:r>
        <w:t>☐ Display shows lease start and end dates</w:t>
      </w:r>
    </w:p>
    <w:p>
      <w:pPr>
        <w:pStyle w:val="ListBullet2"/>
      </w:pPr>
      <w:r>
        <w:t>☐ Display shows monthly rent amount</w:t>
      </w:r>
    </w:p>
    <w:p>
      <w:pPr>
        <w:pStyle w:val="ListBullet2"/>
      </w:pPr>
      <w:r>
        <w:t>☐ Display shows security deposit amount</w:t>
      </w:r>
    </w:p>
    <w:p>
      <w:pPr>
        <w:pStyle w:val="ListBullet2"/>
      </w:pPr>
      <w:r>
        <w:t>☐ Display shows lease status (Active, Expired, Terminated)</w:t>
      </w:r>
    </w:p>
    <w:p>
      <w:r>
        <w:rPr>
          <w:b/>
        </w:rPr>
        <w:t>2. Property and Unit Information</w:t>
      </w:r>
    </w:p>
    <w:p>
      <w:pPr>
        <w:pStyle w:val="ListBullet2"/>
      </w:pPr>
      <w:r>
        <w:t>☐ Tenant can view property description</w:t>
      </w:r>
    </w:p>
    <w:p>
      <w:pPr>
        <w:pStyle w:val="ListBullet2"/>
      </w:pPr>
      <w:r>
        <w:t>☐ Tenant can view property images</w:t>
      </w:r>
    </w:p>
    <w:p>
      <w:pPr>
        <w:pStyle w:val="ListBullet2"/>
      </w:pPr>
      <w:r>
        <w:t>☐ Tenant can view unit size (square footage)</w:t>
      </w:r>
    </w:p>
    <w:p>
      <w:pPr>
        <w:pStyle w:val="ListBullet2"/>
      </w:pPr>
      <w:r>
        <w:t>☐ Tenant can view number of bedrooms and bathrooms</w:t>
      </w:r>
    </w:p>
    <w:p>
      <w:pPr>
        <w:pStyle w:val="ListBullet2"/>
      </w:pPr>
      <w:r>
        <w:t>☐ Tenant can view landlord contact information</w:t>
      </w:r>
    </w:p>
    <w:p>
      <w:pPr>
        <w:pStyle w:val="ListBullet2"/>
      </w:pPr>
      <w:r>
        <w:t>☐ Information is read-only (tenant cannot edit)</w:t>
      </w:r>
    </w:p>
    <w:p>
      <w:r>
        <w:rPr>
          <w:b/>
        </w:rPr>
        <w:t>3. Document Access</w:t>
      </w:r>
    </w:p>
    <w:p>
      <w:pPr>
        <w:pStyle w:val="ListBullet2"/>
      </w:pPr>
      <w:r>
        <w:t>☐ Tenant can view list of lease documents</w:t>
      </w:r>
    </w:p>
    <w:p>
      <w:pPr>
        <w:pStyle w:val="ListBullet2"/>
      </w:pPr>
      <w:r>
        <w:t>☐ Tenant can download lease agreement PDF</w:t>
      </w:r>
    </w:p>
    <w:p>
      <w:pPr>
        <w:pStyle w:val="ListBullet2"/>
      </w:pPr>
      <w:r>
        <w:t>☐ Tenant can download other associated documents</w:t>
      </w:r>
    </w:p>
    <w:p>
      <w:pPr>
        <w:pStyle w:val="ListBullet2"/>
      </w:pPr>
      <w:r>
        <w:t>☐ Document titles are displayed clearly</w:t>
      </w:r>
    </w:p>
    <w:p>
      <w:pPr>
        <w:pStyle w:val="ListBullet2"/>
      </w:pPr>
      <w:r>
        <w:t>☐ Download button is prominently displayed</w:t>
      </w:r>
    </w:p>
    <w:p>
      <w:r>
        <w:rPr>
          <w:b/>
        </w:rPr>
        <w:t>4. Lease Timeline</w:t>
      </w:r>
    </w:p>
    <w:p>
      <w:pPr>
        <w:pStyle w:val="ListBullet2"/>
      </w:pPr>
      <w:r>
        <w:t>☐ Tenant can see visual timeline of lease period</w:t>
      </w:r>
    </w:p>
    <w:p>
      <w:pPr>
        <w:pStyle w:val="ListBullet2"/>
      </w:pPr>
      <w:r>
        <w:t>☐ Timeline shows start date, current date, and end date</w:t>
      </w:r>
    </w:p>
    <w:p>
      <w:pPr>
        <w:pStyle w:val="ListBullet2"/>
      </w:pPr>
      <w:r>
        <w:t>☐ System calculates and displays days remaining in lease</w:t>
      </w:r>
    </w:p>
    <w:p>
      <w:pPr>
        <w:pStyle w:val="ListBullet2"/>
      </w:pPr>
      <w:r>
        <w:t>☐ System calculates and displays percentage of lease completed</w:t>
      </w:r>
    </w:p>
    <w:p>
      <w:pPr>
        <w:pStyle w:val="ListBullet2"/>
      </w:pPr>
      <w:r>
        <w:t>☐ Timeline updates automatically each day</w:t>
      </w:r>
    </w:p>
    <w:p>
      <w:r>
        <w:rPr>
          <w:b/>
        </w:rPr>
        <w:t>5. Lease Status</w:t>
      </w:r>
    </w:p>
    <w:p>
      <w:pPr>
        <w:pStyle w:val="ListBullet2"/>
      </w:pPr>
      <w:r>
        <w:t>☐ Current status is displayed prominently</w:t>
      </w:r>
    </w:p>
    <w:p>
      <w:pPr>
        <w:pStyle w:val="ListBullet2"/>
      </w:pPr>
      <w:r>
        <w:t>☐ Status includes clear visual indicator (icon/color)</w:t>
      </w:r>
    </w:p>
    <w:p>
      <w:pPr>
        <w:pStyle w:val="ListBullet2"/>
      </w:pPr>
      <w:r>
        <w:t>☐ Active leases show green indicator</w:t>
      </w:r>
    </w:p>
    <w:p>
      <w:pPr>
        <w:pStyle w:val="ListBullet2"/>
      </w:pPr>
      <w:r>
        <w:t>☐ Expired leases show gray indicator</w:t>
      </w:r>
    </w:p>
    <w:p>
      <w:pPr>
        <w:pStyle w:val="ListBullet2"/>
      </w:pPr>
      <w:r>
        <w:t>☐ Terminated leases show red indicator with reason</w:t>
      </w:r>
    </w:p>
    <w:p>
      <w:r>
        <w:rPr>
          <w:b/>
        </w:rPr>
        <w:t>6. Landlord Information</w:t>
      </w:r>
    </w:p>
    <w:p>
      <w:pPr>
        <w:pStyle w:val="ListBullet2"/>
      </w:pPr>
      <w:r>
        <w:t>☐ Tenant can view landlord name</w:t>
      </w:r>
    </w:p>
    <w:p>
      <w:pPr>
        <w:pStyle w:val="ListBullet2"/>
      </w:pPr>
      <w:r>
        <w:t>☐ Tenant can view landlord email</w:t>
      </w:r>
    </w:p>
    <w:p>
      <w:pPr>
        <w:pStyle w:val="ListBullet2"/>
      </w:pPr>
      <w:r>
        <w:t>☐ Tenant can view landlord phone number</w:t>
      </w:r>
    </w:p>
    <w:p>
      <w:pPr>
        <w:pStyle w:val="ListBullet2"/>
      </w:pPr>
      <w:r>
        <w:t>☐ Contact information is clickable (email opens mail client)</w:t>
      </w:r>
    </w:p>
    <w:p>
      <w:pPr>
        <w:pStyle w:val="ListBullet2"/>
      </w:pPr>
      <w:r>
        <w:t>☐ Information is always current and accurate</w:t>
      </w:r>
    </w:p>
    <w:p>
      <w:pPr>
        <w:pStyle w:val="Heading2"/>
      </w:pPr>
      <w:r>
        <w:t>AC-T002: Make Payment</w:t>
      </w:r>
    </w:p>
    <w:p>
      <w:r>
        <w:rPr>
          <w:b/>
        </w:rPr>
        <w:t xml:space="preserve">Feature: </w:t>
      </w:r>
      <w:r>
        <w:t>Submit and track rental payment information</w:t>
      </w:r>
    </w:p>
    <w:p>
      <w:pPr>
        <w:pStyle w:val="Heading3"/>
      </w:pPr>
      <w:r>
        <w:t>Acceptance Criteria:</w:t>
      </w:r>
    </w:p>
    <w:p>
      <w:r>
        <w:rPr>
          <w:b/>
        </w:rPr>
        <w:t>1. Payment Submission</w:t>
      </w:r>
    </w:p>
    <w:p>
      <w:pPr>
        <w:pStyle w:val="ListBullet2"/>
      </w:pPr>
      <w:r>
        <w:t>☐ Tenant can submit payment information</w:t>
      </w:r>
    </w:p>
    <w:p>
      <w:pPr>
        <w:pStyle w:val="ListBullet2"/>
      </w:pPr>
      <w:r>
        <w:t>☐ Tenant enters payment amount</w:t>
      </w:r>
    </w:p>
    <w:p>
      <w:pPr>
        <w:pStyle w:val="ListBullet2"/>
      </w:pPr>
      <w:r>
        <w:t>☐ Tenant enters payment date</w:t>
      </w:r>
    </w:p>
    <w:p>
      <w:pPr>
        <w:pStyle w:val="ListBullet2"/>
      </w:pPr>
      <w:r>
        <w:t>☐ Tenant selects payment method from dropdown</w:t>
      </w:r>
    </w:p>
    <w:p>
      <w:pPr>
        <w:pStyle w:val="ListBullet2"/>
      </w:pPr>
      <w:r>
        <w:t>☐ Payment methods: Bank Transfer, Cash, Check, Online Payment</w:t>
      </w:r>
    </w:p>
    <w:p>
      <w:pPr>
        <w:pStyle w:val="ListBullet2"/>
      </w:pPr>
      <w:r>
        <w:t>☐ System validates amount is positive number</w:t>
      </w:r>
    </w:p>
    <w:p>
      <w:pPr>
        <w:pStyle w:val="ListBullet2"/>
      </w:pPr>
      <w:r>
        <w:t>☐ System validates date is not in future</w:t>
      </w:r>
    </w:p>
    <w:p>
      <w:r>
        <w:rPr>
          <w:b/>
        </w:rPr>
        <w:t>2. Receipt Upload</w:t>
      </w:r>
    </w:p>
    <w:p>
      <w:pPr>
        <w:pStyle w:val="ListBullet2"/>
      </w:pPr>
      <w:r>
        <w:t>☐ Tenant can upload payment receipt (optional)</w:t>
      </w:r>
    </w:p>
    <w:p>
      <w:pPr>
        <w:pStyle w:val="ListBullet2"/>
      </w:pPr>
      <w:r>
        <w:t>☐ Supported formats: JPG, PNG, PDF</w:t>
      </w:r>
    </w:p>
    <w:p>
      <w:pPr>
        <w:pStyle w:val="ListBullet2"/>
      </w:pPr>
      <w:r>
        <w:t>☐ Maximum file size: 5MB</w:t>
      </w:r>
    </w:p>
    <w:p>
      <w:pPr>
        <w:pStyle w:val="ListBullet2"/>
      </w:pPr>
      <w:r>
        <w:t>☐ System displays upload progress</w:t>
      </w:r>
    </w:p>
    <w:p>
      <w:pPr>
        <w:pStyle w:val="ListBullet2"/>
      </w:pPr>
      <w:r>
        <w:t>☐ System confirms successful upload</w:t>
      </w:r>
    </w:p>
    <w:p>
      <w:pPr>
        <w:pStyle w:val="ListBullet2"/>
      </w:pPr>
      <w:r>
        <w:t>☐ Tenant can view uploaded receipt after submission</w:t>
      </w:r>
    </w:p>
    <w:p>
      <w:r>
        <w:rPr>
          <w:b/>
        </w:rPr>
        <w:t>3. Payment Confirmation</w:t>
      </w:r>
    </w:p>
    <w:p>
      <w:pPr>
        <w:pStyle w:val="ListBullet2"/>
      </w:pPr>
      <w:r>
        <w:t>☐ System displays confirmation message after submission</w:t>
      </w:r>
    </w:p>
    <w:p>
      <w:pPr>
        <w:pStyle w:val="ListBullet2"/>
      </w:pPr>
      <w:r>
        <w:t>☐ Confirmation includes payment ID for reference</w:t>
      </w:r>
    </w:p>
    <w:p>
      <w:pPr>
        <w:pStyle w:val="ListBullet2"/>
      </w:pPr>
      <w:r>
        <w:t>☐ Confirmation includes submitted amount and date</w:t>
      </w:r>
    </w:p>
    <w:p>
      <w:pPr>
        <w:pStyle w:val="ListBullet2"/>
      </w:pPr>
      <w:r>
        <w:t>☐ Tenant receives email confirmation</w:t>
      </w:r>
    </w:p>
    <w:p>
      <w:pPr>
        <w:pStyle w:val="ListBullet2"/>
      </w:pPr>
      <w:r>
        <w:t>☐ Payment appears in payment history immediately</w:t>
      </w:r>
    </w:p>
    <w:p>
      <w:r>
        <w:rPr>
          <w:b/>
        </w:rPr>
        <w:t>4. Payment History View</w:t>
      </w:r>
    </w:p>
    <w:p>
      <w:pPr>
        <w:pStyle w:val="ListBullet2"/>
      </w:pPr>
      <w:r>
        <w:t>☐ Tenant can view all their payment history</w:t>
      </w:r>
    </w:p>
    <w:p>
      <w:pPr>
        <w:pStyle w:val="ListBullet2"/>
      </w:pPr>
      <w:r>
        <w:t>☐ History shows: date, amount, method, status</w:t>
      </w:r>
    </w:p>
    <w:p>
      <w:pPr>
        <w:pStyle w:val="ListBullet2"/>
      </w:pPr>
      <w:r>
        <w:t>☐ History is sorted by date (newest first)</w:t>
      </w:r>
    </w:p>
    <w:p>
      <w:pPr>
        <w:pStyle w:val="ListBullet2"/>
      </w:pPr>
      <w:r>
        <w:t>☐ Each payment shows status indicator</w:t>
      </w:r>
    </w:p>
    <w:p>
      <w:pPr>
        <w:pStyle w:val="ListBullet2"/>
      </w:pPr>
      <w:r>
        <w:t>☐ Tenant can filter by date range</w:t>
      </w:r>
    </w:p>
    <w:p>
      <w:r>
        <w:rPr>
          <w:b/>
        </w:rPr>
        <w:t>5. Outstanding Balance</w:t>
      </w:r>
    </w:p>
    <w:p>
      <w:pPr>
        <w:pStyle w:val="ListBullet2"/>
      </w:pPr>
      <w:r>
        <w:t>☐ System calculates and displays current balance owed</w:t>
      </w:r>
    </w:p>
    <w:p>
      <w:pPr>
        <w:pStyle w:val="ListBullet2"/>
      </w:pPr>
      <w:r>
        <w:t>☐ Balance calculation includes rent, late fees, other charges</w:t>
      </w:r>
    </w:p>
    <w:p>
      <w:pPr>
        <w:pStyle w:val="ListBullet2"/>
      </w:pPr>
      <w:r>
        <w:t>☐ Balance is updated in real-time when payments are submitted</w:t>
      </w:r>
    </w:p>
    <w:p>
      <w:pPr>
        <w:pStyle w:val="ListBullet2"/>
      </w:pPr>
      <w:r>
        <w:t>☐ Tenant can see next payment due date</w:t>
      </w:r>
    </w:p>
    <w:p>
      <w:pPr>
        <w:pStyle w:val="ListBullet2"/>
      </w:pPr>
      <w:r>
        <w:t>☐ Tenant can see next payment amount due</w:t>
      </w:r>
    </w:p>
    <w:p>
      <w:r>
        <w:rPr>
          <w:b/>
        </w:rPr>
        <w:t>6. Payment Status Tracking</w:t>
      </w:r>
    </w:p>
    <w:p>
      <w:pPr>
        <w:pStyle w:val="ListBullet2"/>
      </w:pPr>
      <w:r>
        <w:t>☐ Each payment shows current status</w:t>
      </w:r>
    </w:p>
    <w:p>
      <w:pPr>
        <w:pStyle w:val="ListBullet2"/>
      </w:pPr>
      <w:r>
        <w:t>☐ Status options: Submitted, Pending Review, Confirmed, Rejected</w:t>
      </w:r>
    </w:p>
    <w:p>
      <w:pPr>
        <w:pStyle w:val="ListBullet2"/>
      </w:pPr>
      <w:r>
        <w:t>☐ Status is updated by landlord/admin</w:t>
      </w:r>
    </w:p>
    <w:p>
      <w:pPr>
        <w:pStyle w:val="ListBullet2"/>
      </w:pPr>
      <w:r>
        <w:t>☐ Tenant receives notification when status changes</w:t>
      </w:r>
    </w:p>
    <w:p>
      <w:pPr>
        <w:pStyle w:val="ListBullet2"/>
      </w:pPr>
      <w:r>
        <w:t>☐ Status history is maintained</w:t>
      </w:r>
    </w:p>
    <w:p>
      <w:r>
        <w:rPr>
          <w:b/>
        </w:rPr>
        <w:t>7. Validation and Error Handling</w:t>
      </w:r>
    </w:p>
    <w:p>
      <w:pPr>
        <w:pStyle w:val="ListBullet2"/>
      </w:pPr>
      <w:r>
        <w:t>☐ System validates required fields before submission</w:t>
      </w:r>
    </w:p>
    <w:p>
      <w:pPr>
        <w:pStyle w:val="ListBullet2"/>
      </w:pPr>
      <w:r>
        <w:t>☐ System prevents duplicate submissions (double-click protection)</w:t>
      </w:r>
    </w:p>
    <w:p>
      <w:pPr>
        <w:pStyle w:val="ListBullet2"/>
      </w:pPr>
      <w:r>
        <w:t>☐ Error messages are clear and actionable</w:t>
      </w:r>
    </w:p>
    <w:p>
      <w:pPr>
        <w:pStyle w:val="ListBullet2"/>
      </w:pPr>
      <w:r>
        <w:t>☐ Failed submissions can be retried</w:t>
      </w:r>
    </w:p>
    <w:p>
      <w:pPr>
        <w:pStyle w:val="ListBullet2"/>
      </w:pPr>
      <w:r>
        <w:t>☐ Network errors are handled gracefully</w:t>
      </w:r>
    </w:p>
    <w:p>
      <w:pPr>
        <w:pStyle w:val="Heading2"/>
      </w:pPr>
      <w:r>
        <w:t>AC-T003: Submit Notification</w:t>
      </w:r>
    </w:p>
    <w:p>
      <w:r>
        <w:rPr>
          <w:b/>
        </w:rPr>
        <w:t xml:space="preserve">Feature: </w:t>
      </w:r>
      <w:r>
        <w:t>Send messages and notifications to landlord</w:t>
      </w:r>
    </w:p>
    <w:p>
      <w:pPr>
        <w:pStyle w:val="Heading3"/>
      </w:pPr>
      <w:r>
        <w:t>Acceptance Criteria:</w:t>
      </w:r>
    </w:p>
    <w:p>
      <w:r>
        <w:rPr>
          <w:b/>
        </w:rPr>
        <w:t>1. Notification Creation</w:t>
      </w:r>
    </w:p>
    <w:p>
      <w:pPr>
        <w:pStyle w:val="ListBullet2"/>
      </w:pPr>
      <w:r>
        <w:t>☐ Tenant can create new notification/message</w:t>
      </w:r>
    </w:p>
    <w:p>
      <w:pPr>
        <w:pStyle w:val="ListBullet2"/>
      </w:pPr>
      <w:r>
        <w:t>☐ Tenant enters subject line (required, max 100 characters)</w:t>
      </w:r>
    </w:p>
    <w:p>
      <w:pPr>
        <w:pStyle w:val="ListBullet2"/>
      </w:pPr>
      <w:r>
        <w:t>☐ Tenant enters message body (required, max 2000 characters)</w:t>
      </w:r>
    </w:p>
    <w:p>
      <w:pPr>
        <w:pStyle w:val="ListBullet2"/>
      </w:pPr>
      <w:r>
        <w:t>☐ Tenant selects notification type/category</w:t>
      </w:r>
    </w:p>
    <w:p>
      <w:pPr>
        <w:pStyle w:val="ListBullet2"/>
      </w:pPr>
      <w:r>
        <w:t>☐ Categories: Maintenance Request, Complaint, Inquiry, General</w:t>
      </w:r>
    </w:p>
    <w:p>
      <w:pPr>
        <w:pStyle w:val="ListBullet2"/>
      </w:pPr>
      <w:r>
        <w:t>☐ Subject and message use text input with character counter</w:t>
      </w:r>
    </w:p>
    <w:p>
      <w:r>
        <w:rPr>
          <w:b/>
        </w:rPr>
        <w:t>2. File Attachment</w:t>
      </w:r>
    </w:p>
    <w:p>
      <w:pPr>
        <w:pStyle w:val="ListBullet2"/>
      </w:pPr>
      <w:r>
        <w:t>☐ Tenant can attach files to notification (optional)</w:t>
      </w:r>
    </w:p>
    <w:p>
      <w:pPr>
        <w:pStyle w:val="ListBullet2"/>
      </w:pPr>
      <w:r>
        <w:t>☐ Supported formats: JPG, PNG, PDF, DOC, DOCX</w:t>
      </w:r>
    </w:p>
    <w:p>
      <w:pPr>
        <w:pStyle w:val="ListBullet2"/>
      </w:pPr>
      <w:r>
        <w:t>☐ Maximum 3 files per notification</w:t>
      </w:r>
    </w:p>
    <w:p>
      <w:pPr>
        <w:pStyle w:val="ListBullet2"/>
      </w:pPr>
      <w:r>
        <w:t>☐ Maximum 5MB per file</w:t>
      </w:r>
    </w:p>
    <w:p>
      <w:pPr>
        <w:pStyle w:val="ListBullet2"/>
      </w:pPr>
      <w:r>
        <w:t>☐ System displays upload progress for each file</w:t>
      </w:r>
    </w:p>
    <w:p>
      <w:pPr>
        <w:pStyle w:val="ListBullet2"/>
      </w:pPr>
      <w:r>
        <w:t>☐ Tenant can remove attached files before sending</w:t>
      </w:r>
    </w:p>
    <w:p>
      <w:r>
        <w:rPr>
          <w:b/>
        </w:rPr>
        <w:t>3. Notification Submission</w:t>
      </w:r>
    </w:p>
    <w:p>
      <w:pPr>
        <w:pStyle w:val="ListBullet2"/>
      </w:pPr>
      <w:r>
        <w:t>☐ Tenant clicks Send button to submit</w:t>
      </w:r>
    </w:p>
    <w:p>
      <w:pPr>
        <w:pStyle w:val="ListBullet2"/>
      </w:pPr>
      <w:r>
        <w:t>☐ System validates all required fields</w:t>
      </w:r>
    </w:p>
    <w:p>
      <w:pPr>
        <w:pStyle w:val="ListBullet2"/>
      </w:pPr>
      <w:r>
        <w:t>☐ System displays confirmation dialog</w:t>
      </w:r>
    </w:p>
    <w:p>
      <w:pPr>
        <w:pStyle w:val="ListBullet2"/>
      </w:pPr>
      <w:r>
        <w:t>☐ System shows success message after submission</w:t>
      </w:r>
    </w:p>
    <w:p>
      <w:pPr>
        <w:pStyle w:val="ListBullet2"/>
      </w:pPr>
      <w:r>
        <w:t>☐ Notification appears in sent items immediately</w:t>
      </w:r>
    </w:p>
    <w:p>
      <w:pPr>
        <w:pStyle w:val="ListBullet2"/>
      </w:pPr>
      <w:r>
        <w:t>☐ Landlord receives notification in their inbox</w:t>
      </w:r>
    </w:p>
    <w:p>
      <w:r>
        <w:rPr>
          <w:b/>
        </w:rPr>
        <w:t>4. Sent Notifications View</w:t>
      </w:r>
    </w:p>
    <w:p>
      <w:pPr>
        <w:pStyle w:val="ListBullet2"/>
      </w:pPr>
      <w:r>
        <w:t>☐ Tenant can view all sent notifications</w:t>
      </w:r>
    </w:p>
    <w:p>
      <w:pPr>
        <w:pStyle w:val="ListBullet2"/>
      </w:pPr>
      <w:r>
        <w:t>☐ List shows: date, subject, category, status</w:t>
      </w:r>
    </w:p>
    <w:p>
      <w:pPr>
        <w:pStyle w:val="ListBullet2"/>
      </w:pPr>
      <w:r>
        <w:t>☐ Status options: Sent, Read, Responded, Resolved</w:t>
      </w:r>
    </w:p>
    <w:p>
      <w:pPr>
        <w:pStyle w:val="ListBullet2"/>
      </w:pPr>
      <w:r>
        <w:t>☐ List is sorted by date (newest first)</w:t>
      </w:r>
    </w:p>
    <w:p>
      <w:pPr>
        <w:pStyle w:val="ListBullet2"/>
      </w:pPr>
      <w:r>
        <w:t>☐ Tenant can click to view notification details</w:t>
      </w:r>
    </w:p>
    <w:p>
      <w:r>
        <w:rPr>
          <w:b/>
        </w:rPr>
        <w:t>5. Notification Status Tracking</w:t>
      </w:r>
    </w:p>
    <w:p>
      <w:pPr>
        <w:pStyle w:val="ListBullet2"/>
      </w:pPr>
      <w:r>
        <w:t>☐ Each notification shows current status with icon</w:t>
      </w:r>
    </w:p>
    <w:p>
      <w:pPr>
        <w:pStyle w:val="ListBullet2"/>
      </w:pPr>
      <w:r>
        <w:t>☐ "Sent" - delivered to landlord</w:t>
      </w:r>
    </w:p>
    <w:p>
      <w:pPr>
        <w:pStyle w:val="ListBullet2"/>
      </w:pPr>
      <w:r>
        <w:t>☐ "Read" - opened by landlord</w:t>
      </w:r>
    </w:p>
    <w:p>
      <w:pPr>
        <w:pStyle w:val="ListBullet2"/>
      </w:pPr>
      <w:r>
        <w:t>☐ "Responded" - landlord replied</w:t>
      </w:r>
    </w:p>
    <w:p>
      <w:pPr>
        <w:pStyle w:val="ListBullet2"/>
      </w:pPr>
      <w:r>
        <w:t>☐ "Resolved" - issue marked as complete</w:t>
      </w:r>
    </w:p>
    <w:p>
      <w:pPr>
        <w:pStyle w:val="ListBullet2"/>
      </w:pPr>
      <w:r>
        <w:t>☐ Status updates automatically without page refresh</w:t>
      </w:r>
    </w:p>
    <w:p>
      <w:r>
        <w:rPr>
          <w:b/>
        </w:rPr>
        <w:t>6. Response Viewing</w:t>
      </w:r>
    </w:p>
    <w:p>
      <w:pPr>
        <w:pStyle w:val="ListBullet2"/>
      </w:pPr>
      <w:r>
        <w:t>☐ Tenant can view landlord responses</w:t>
      </w:r>
    </w:p>
    <w:p>
      <w:pPr>
        <w:pStyle w:val="ListBullet2"/>
      </w:pPr>
      <w:r>
        <w:t>☐ Responses appear as threaded conversation</w:t>
      </w:r>
    </w:p>
    <w:p>
      <w:pPr>
        <w:pStyle w:val="ListBullet2"/>
      </w:pPr>
      <w:r>
        <w:t>☐ Each response shows timestamp and sender</w:t>
      </w:r>
    </w:p>
    <w:p>
      <w:pPr>
        <w:pStyle w:val="ListBullet2"/>
      </w:pPr>
      <w:r>
        <w:t>☐ Tenant receives email notification of new responses</w:t>
      </w:r>
    </w:p>
    <w:p>
      <w:pPr>
        <w:pStyle w:val="ListBullet2"/>
      </w:pPr>
      <w:r>
        <w:t>☐ Response history is maintained</w:t>
      </w:r>
    </w:p>
    <w:p>
      <w:r>
        <w:rPr>
          <w:b/>
        </w:rPr>
        <w:t>7. Validation and Limits</w:t>
      </w:r>
    </w:p>
    <w:p>
      <w:pPr>
        <w:pStyle w:val="ListBullet2"/>
      </w:pPr>
      <w:r>
        <w:t>☐ Subject line is required (cannot be empty)</w:t>
      </w:r>
    </w:p>
    <w:p>
      <w:pPr>
        <w:pStyle w:val="ListBullet2"/>
      </w:pPr>
      <w:r>
        <w:t>☐ Message body is required (minimum 10 characters)</w:t>
      </w:r>
    </w:p>
    <w:p>
      <w:pPr>
        <w:pStyle w:val="ListBullet2"/>
      </w:pPr>
      <w:r>
        <w:t>☐ Category selection is required</w:t>
      </w:r>
    </w:p>
    <w:p>
      <w:pPr>
        <w:pStyle w:val="ListBullet2"/>
      </w:pPr>
      <w:r>
        <w:t>☐ System prevents submission of empty notifications</w:t>
      </w:r>
    </w:p>
    <w:p>
      <w:pPr>
        <w:pStyle w:val="ListBullet2"/>
      </w:pPr>
      <w:r>
        <w:t>☐ Clear error messages guide tenant to fix issues</w:t>
      </w:r>
    </w:p>
    <w:p>
      <w:pPr>
        <w:pStyle w:val="ListBullet2"/>
      </w:pPr>
      <w:r>
        <w:t>☐ Rate limiting prevents spam (max 10 notifications per day)</w:t>
      </w:r>
    </w:p>
    <w:p>
      <w:r>
        <w:br w:type="page"/>
      </w:r>
    </w:p>
    <w:p>
      <w:pPr>
        <w:pStyle w:val="Heading1"/>
      </w:pPr>
      <w:r>
        <w:t>4. System-Wide Features</w:t>
      </w:r>
    </w:p>
    <w:p>
      <w:pPr>
        <w:pStyle w:val="Heading2"/>
      </w:pPr>
      <w:r>
        <w:t>AC-S001: User Authentication</w:t>
      </w:r>
    </w:p>
    <w:p>
      <w:r>
        <w:rPr>
          <w:b/>
        </w:rPr>
        <w:t xml:space="preserve">Feature: </w:t>
      </w:r>
      <w:r>
        <w:t>Secure login and session management</w:t>
      </w:r>
    </w:p>
    <w:p>
      <w:pPr>
        <w:pStyle w:val="Heading3"/>
      </w:pPr>
      <w:r>
        <w:t>Acceptance Criteria:</w:t>
      </w:r>
    </w:p>
    <w:p>
      <w:r>
        <w:rPr>
          <w:b/>
        </w:rPr>
        <w:t>1. User Login</w:t>
      </w:r>
    </w:p>
    <w:p>
      <w:pPr>
        <w:pStyle w:val="ListBullet2"/>
      </w:pPr>
      <w:r>
        <w:t>☐ User can log in with username and password</w:t>
      </w:r>
    </w:p>
    <w:p>
      <w:pPr>
        <w:pStyle w:val="ListBullet2"/>
      </w:pPr>
      <w:r>
        <w:t>☐ System validates credentials against database</w:t>
      </w:r>
    </w:p>
    <w:p>
      <w:pPr>
        <w:pStyle w:val="ListBullet2"/>
      </w:pPr>
      <w:r>
        <w:t>☐ System generates JWT token on successful login</w:t>
      </w:r>
    </w:p>
    <w:p>
      <w:pPr>
        <w:pStyle w:val="ListBullet2"/>
      </w:pPr>
      <w:r>
        <w:t>☐ Token expires after 24 hours</w:t>
      </w:r>
    </w:p>
    <w:p>
      <w:pPr>
        <w:pStyle w:val="ListBullet2"/>
      </w:pPr>
      <w:r>
        <w:t>☐ Failed login attempts are logged</w:t>
      </w:r>
    </w:p>
    <w:p>
      <w:pPr>
        <w:pStyle w:val="ListBullet2"/>
      </w:pPr>
      <w:r>
        <w:t>☐ Account locks after 5 failed attempts in 15 minutes</w:t>
      </w:r>
    </w:p>
    <w:p>
      <w:r>
        <w:rPr>
          <w:b/>
        </w:rPr>
        <w:t>2. User Registration</w:t>
      </w:r>
    </w:p>
    <w:p>
      <w:pPr>
        <w:pStyle w:val="ListBullet2"/>
      </w:pPr>
      <w:r>
        <w:t>☐ New users can register with email, username, password</w:t>
      </w:r>
    </w:p>
    <w:p>
      <w:pPr>
        <w:pStyle w:val="ListBullet2"/>
      </w:pPr>
      <w:r>
        <w:t>☐ System validates email format</w:t>
      </w:r>
    </w:p>
    <w:p>
      <w:pPr>
        <w:pStyle w:val="ListBullet2"/>
      </w:pPr>
      <w:r>
        <w:t>☐ System checks username uniqueness</w:t>
      </w:r>
    </w:p>
    <w:p>
      <w:pPr>
        <w:pStyle w:val="ListBullet2"/>
      </w:pPr>
      <w:r>
        <w:t>☐ Password requirements: minimum 8 characters, mixed case, number</w:t>
      </w:r>
    </w:p>
    <w:p>
      <w:pPr>
        <w:pStyle w:val="ListBullet2"/>
      </w:pPr>
      <w:r>
        <w:t>☐ Email verification sent to new users</w:t>
      </w:r>
    </w:p>
    <w:p>
      <w:pPr>
        <w:pStyle w:val="ListBullet2"/>
      </w:pPr>
      <w:r>
        <w:t>☐ Account activated after email verification</w:t>
      </w:r>
    </w:p>
    <w:p>
      <w:r>
        <w:rPr>
          <w:b/>
        </w:rPr>
        <w:t>3. Password Reset</w:t>
      </w:r>
    </w:p>
    <w:p>
      <w:pPr>
        <w:pStyle w:val="ListBullet2"/>
      </w:pPr>
      <w:r>
        <w:t>☐ Users can request password reset via email</w:t>
      </w:r>
    </w:p>
    <w:p>
      <w:pPr>
        <w:pStyle w:val="ListBullet2"/>
      </w:pPr>
      <w:r>
        <w:t>☐ System generates secure reset token</w:t>
      </w:r>
    </w:p>
    <w:p>
      <w:pPr>
        <w:pStyle w:val="ListBullet2"/>
      </w:pPr>
      <w:r>
        <w:t>☐ Reset link expires after 1 hour</w:t>
      </w:r>
    </w:p>
    <w:p>
      <w:pPr>
        <w:pStyle w:val="ListBullet2"/>
      </w:pPr>
      <w:r>
        <w:t>☐ User can set new password via reset link</w:t>
      </w:r>
    </w:p>
    <w:p>
      <w:pPr>
        <w:pStyle w:val="ListBullet2"/>
      </w:pPr>
      <w:r>
        <w:t>☐ Old password is invalidated after reset</w:t>
      </w:r>
    </w:p>
    <w:p>
      <w:pPr>
        <w:pStyle w:val="ListBullet2"/>
      </w:pPr>
      <w:r>
        <w:t>☐ User receives confirmation email after reset</w:t>
      </w:r>
    </w:p>
    <w:p>
      <w:r>
        <w:rPr>
          <w:b/>
        </w:rPr>
        <w:t>4. Session Management</w:t>
      </w:r>
    </w:p>
    <w:p>
      <w:pPr>
        <w:pStyle w:val="ListBullet2"/>
      </w:pPr>
      <w:r>
        <w:t>☐ JWT token stored securely in browser</w:t>
      </w:r>
    </w:p>
    <w:p>
      <w:pPr>
        <w:pStyle w:val="ListBullet2"/>
      </w:pPr>
      <w:r>
        <w:t>☐ Token included in all API requests</w:t>
      </w:r>
    </w:p>
    <w:p>
      <w:pPr>
        <w:pStyle w:val="ListBullet2"/>
      </w:pPr>
      <w:r>
        <w:t>☐ Session expires after 24 hours of inactivity</w:t>
      </w:r>
    </w:p>
    <w:p>
      <w:pPr>
        <w:pStyle w:val="ListBullet2"/>
      </w:pPr>
      <w:r>
        <w:t>☐ User redirected to login on session expiry</w:t>
      </w:r>
    </w:p>
    <w:p>
      <w:pPr>
        <w:pStyle w:val="ListBullet2"/>
      </w:pPr>
      <w:r>
        <w:t>☐ Logout clears token from browser</w:t>
      </w:r>
    </w:p>
    <w:p>
      <w:r>
        <w:rPr>
          <w:b/>
        </w:rPr>
        <w:t>5. Role-Based Access Control</w:t>
      </w:r>
    </w:p>
    <w:p>
      <w:pPr>
        <w:pStyle w:val="ListBullet2"/>
      </w:pPr>
      <w:r>
        <w:t>☐ User role determines accessible features</w:t>
      </w:r>
    </w:p>
    <w:p>
      <w:pPr>
        <w:pStyle w:val="ListBullet2"/>
      </w:pPr>
      <w:r>
        <w:t>☐ Admin can access all features</w:t>
      </w:r>
    </w:p>
    <w:p>
      <w:pPr>
        <w:pStyle w:val="ListBullet2"/>
      </w:pPr>
      <w:r>
        <w:t>☐ Landlord can access property and tenant management</w:t>
      </w:r>
    </w:p>
    <w:p>
      <w:pPr>
        <w:pStyle w:val="ListBullet2"/>
      </w:pPr>
      <w:r>
        <w:t>☐ Tenant can access their lease and payment info</w:t>
      </w:r>
    </w:p>
    <w:p>
      <w:pPr>
        <w:pStyle w:val="ListBullet2"/>
      </w:pPr>
      <w:r>
        <w:t>☐ Unauthorized access attempts are blocked with 403 error</w:t>
      </w:r>
    </w:p>
    <w:p>
      <w:pPr>
        <w:pStyle w:val="Heading2"/>
      </w:pPr>
      <w:r>
        <w:t>AC-S002: Data Validation</w:t>
      </w:r>
    </w:p>
    <w:p>
      <w:r>
        <w:rPr>
          <w:b/>
        </w:rPr>
        <w:t xml:space="preserve">Feature: </w:t>
      </w:r>
      <w:r>
        <w:t>Input validation and data integrity</w:t>
      </w:r>
    </w:p>
    <w:p>
      <w:pPr>
        <w:pStyle w:val="Heading3"/>
      </w:pPr>
      <w:r>
        <w:t>Acceptance Criteria:</w:t>
      </w:r>
    </w:p>
    <w:p>
      <w:r>
        <w:rPr>
          <w:b/>
        </w:rPr>
        <w:t>1. Client-Side Validation</w:t>
      </w:r>
    </w:p>
    <w:p>
      <w:pPr>
        <w:pStyle w:val="ListBullet2"/>
      </w:pPr>
      <w:r>
        <w:t>☐ Required fields are validated before form submission</w:t>
      </w:r>
    </w:p>
    <w:p>
      <w:pPr>
        <w:pStyle w:val="ListBullet2"/>
      </w:pPr>
      <w:r>
        <w:t>☐ Email format validated using regex</w:t>
      </w:r>
    </w:p>
    <w:p>
      <w:pPr>
        <w:pStyle w:val="ListBullet2"/>
      </w:pPr>
      <w:r>
        <w:t>☐ Numeric fields validated for correct data type</w:t>
      </w:r>
    </w:p>
    <w:p>
      <w:pPr>
        <w:pStyle w:val="ListBullet2"/>
      </w:pPr>
      <w:r>
        <w:t>☐ Date fields validated for logical ranges</w:t>
      </w:r>
    </w:p>
    <w:p>
      <w:pPr>
        <w:pStyle w:val="ListBullet2"/>
      </w:pPr>
      <w:r>
        <w:t>☐ Error messages displayed inline with fields</w:t>
      </w:r>
    </w:p>
    <w:p>
      <w:r>
        <w:rPr>
          <w:b/>
        </w:rPr>
        <w:t>2. Server-Side Validation</w:t>
      </w:r>
    </w:p>
    <w:p>
      <w:pPr>
        <w:pStyle w:val="ListBullet2"/>
      </w:pPr>
      <w:r>
        <w:t>☐ All inputs re-validated on server</w:t>
      </w:r>
    </w:p>
    <w:p>
      <w:pPr>
        <w:pStyle w:val="ListBullet2"/>
      </w:pPr>
      <w:r>
        <w:t>☐ SQL injection attempts are blocked</w:t>
      </w:r>
    </w:p>
    <w:p>
      <w:pPr>
        <w:pStyle w:val="ListBullet2"/>
      </w:pPr>
      <w:r>
        <w:t>☐ XSS attempts are sanitized</w:t>
      </w:r>
    </w:p>
    <w:p>
      <w:pPr>
        <w:pStyle w:val="ListBullet2"/>
      </w:pPr>
      <w:r>
        <w:t>☐ File uploads validated for type and size</w:t>
      </w:r>
    </w:p>
    <w:p>
      <w:pPr>
        <w:pStyle w:val="ListBullet2"/>
      </w:pPr>
      <w:r>
        <w:t>☐ Malicious payloads rejected with 400 error</w:t>
      </w:r>
    </w:p>
    <w:p>
      <w:r>
        <w:rPr>
          <w:b/>
        </w:rPr>
        <w:t>3. Data Constraints</w:t>
      </w:r>
    </w:p>
    <w:p>
      <w:pPr>
        <w:pStyle w:val="ListBullet2"/>
      </w:pPr>
      <w:r>
        <w:t>☐ Unique constraints enforced on database level</w:t>
      </w:r>
    </w:p>
    <w:p>
      <w:pPr>
        <w:pStyle w:val="ListBullet2"/>
      </w:pPr>
      <w:r>
        <w:t>☐ Foreign key relationships maintained</w:t>
      </w:r>
    </w:p>
    <w:p>
      <w:pPr>
        <w:pStyle w:val="ListBullet2"/>
      </w:pPr>
      <w:r>
        <w:t>☐ Numeric values constrained to valid ranges</w:t>
      </w:r>
    </w:p>
    <w:p>
      <w:pPr>
        <w:pStyle w:val="ListBullet2"/>
      </w:pPr>
      <w:r>
        <w:t>☐ Dates validated for logical order</w:t>
      </w:r>
    </w:p>
    <w:p>
      <w:pPr>
        <w:pStyle w:val="ListBullet2"/>
      </w:pPr>
      <w:r>
        <w:t>☐ String lengths enforced at database level</w:t>
      </w:r>
    </w:p>
    <w:p>
      <w:pPr>
        <w:pStyle w:val="Heading2"/>
      </w:pPr>
      <w:r>
        <w:t>AC-S003: Performance</w:t>
      </w:r>
    </w:p>
    <w:p>
      <w:r>
        <w:rPr>
          <w:b/>
        </w:rPr>
        <w:t xml:space="preserve">Feature: </w:t>
      </w:r>
      <w:r>
        <w:t>System responsiveness and scalability</w:t>
      </w:r>
    </w:p>
    <w:p>
      <w:pPr>
        <w:pStyle w:val="Heading3"/>
      </w:pPr>
      <w:r>
        <w:t>Acceptance Criteria:</w:t>
      </w:r>
    </w:p>
    <w:p>
      <w:r>
        <w:rPr>
          <w:b/>
        </w:rPr>
        <w:t>1. Response Time</w:t>
      </w:r>
    </w:p>
    <w:p>
      <w:pPr>
        <w:pStyle w:val="ListBullet2"/>
      </w:pPr>
      <w:r>
        <w:t>☐ 95% of API requests respond within 2 seconds</w:t>
      </w:r>
    </w:p>
    <w:p>
      <w:pPr>
        <w:pStyle w:val="ListBullet2"/>
      </w:pPr>
      <w:r>
        <w:t>☐ Page load time under 3 seconds on standard broadband</w:t>
      </w:r>
    </w:p>
    <w:p>
      <w:pPr>
        <w:pStyle w:val="ListBullet2"/>
      </w:pPr>
      <w:r>
        <w:t>☐ Database queries execute in under 500ms</w:t>
      </w:r>
    </w:p>
    <w:p>
      <w:pPr>
        <w:pStyle w:val="ListBullet2"/>
      </w:pPr>
      <w:r>
        <w:t>☐ Large lists implement pagination</w:t>
      </w:r>
    </w:p>
    <w:p>
      <w:pPr>
        <w:pStyle w:val="ListBullet2"/>
      </w:pPr>
      <w:r>
        <w:t>☐ Images are lazy-loaded for better performance</w:t>
      </w:r>
    </w:p>
    <w:p>
      <w:r>
        <w:rPr>
          <w:b/>
        </w:rPr>
        <w:t>2. Scalability</w:t>
      </w:r>
    </w:p>
    <w:p>
      <w:pPr>
        <w:pStyle w:val="ListBullet2"/>
      </w:pPr>
      <w:r>
        <w:t>☐ System supports 10,000 concurrent users</w:t>
      </w:r>
    </w:p>
    <w:p>
      <w:pPr>
        <w:pStyle w:val="ListBullet2"/>
      </w:pPr>
      <w:r>
        <w:t>☐ Database indexed on frequently queried fields</w:t>
      </w:r>
    </w:p>
    <w:p>
      <w:pPr>
        <w:pStyle w:val="ListBullet2"/>
      </w:pPr>
      <w:r>
        <w:t>☐ API endpoints can handle 1000 requests/second</w:t>
      </w:r>
    </w:p>
    <w:p>
      <w:pPr>
        <w:pStyle w:val="ListBullet2"/>
      </w:pPr>
      <w:r>
        <w:t>☐ Static assets cached by browser</w:t>
      </w:r>
    </w:p>
    <w:p>
      <w:pPr>
        <w:pStyle w:val="ListBullet2"/>
      </w:pPr>
      <w:r>
        <w:t>☐ Database connection pooling implemented</w:t>
      </w:r>
    </w:p>
    <w:p>
      <w:pPr>
        <w:pStyle w:val="Heading2"/>
      </w:pPr>
      <w:r>
        <w:t>AC-S004: Security</w:t>
      </w:r>
    </w:p>
    <w:p>
      <w:r>
        <w:rPr>
          <w:b/>
        </w:rPr>
        <w:t xml:space="preserve">Feature: </w:t>
      </w:r>
      <w:r>
        <w:t>Data protection and secure communication</w:t>
      </w:r>
    </w:p>
    <w:p>
      <w:pPr>
        <w:pStyle w:val="Heading3"/>
      </w:pPr>
      <w:r>
        <w:t>Acceptance Criteria:</w:t>
      </w:r>
    </w:p>
    <w:p>
      <w:r>
        <w:rPr>
          <w:b/>
        </w:rPr>
        <w:t>1. Data Encryption</w:t>
      </w:r>
    </w:p>
    <w:p>
      <w:pPr>
        <w:pStyle w:val="ListBullet2"/>
      </w:pPr>
      <w:r>
        <w:t>☐ All passwords hashed with bcrypt</w:t>
      </w:r>
    </w:p>
    <w:p>
      <w:pPr>
        <w:pStyle w:val="ListBullet2"/>
      </w:pPr>
      <w:r>
        <w:t>☐ HTTPS used for all communications</w:t>
      </w:r>
    </w:p>
    <w:p>
      <w:pPr>
        <w:pStyle w:val="ListBullet2"/>
      </w:pPr>
      <w:r>
        <w:t>☐ Sensitive data encrypted at rest</w:t>
      </w:r>
    </w:p>
    <w:p>
      <w:pPr>
        <w:pStyle w:val="ListBullet2"/>
      </w:pPr>
      <w:r>
        <w:t>☐ JWT tokens signed with secret key</w:t>
      </w:r>
    </w:p>
    <w:p>
      <w:pPr>
        <w:pStyle w:val="ListBullet2"/>
      </w:pPr>
      <w:r>
        <w:t>☐ Database credentials stored securely in environment variables</w:t>
      </w:r>
    </w:p>
    <w:p>
      <w:r>
        <w:rPr>
          <w:b/>
        </w:rPr>
        <w:t>2. Access Control</w:t>
      </w:r>
    </w:p>
    <w:p>
      <w:pPr>
        <w:pStyle w:val="ListBullet2"/>
      </w:pPr>
      <w:r>
        <w:t>☐ Role-based permissions enforced on all endpoints</w:t>
      </w:r>
    </w:p>
    <w:p>
      <w:pPr>
        <w:pStyle w:val="ListBullet2"/>
      </w:pPr>
      <w:r>
        <w:t>☐ Users can only access their own data</w:t>
      </w:r>
    </w:p>
    <w:p>
      <w:pPr>
        <w:pStyle w:val="ListBullet2"/>
      </w:pPr>
      <w:r>
        <w:t>☐ Admins have full system access</w:t>
      </w:r>
    </w:p>
    <w:p>
      <w:pPr>
        <w:pStyle w:val="ListBullet2"/>
      </w:pPr>
      <w:r>
        <w:t>☐ Failed authorization logged</w:t>
      </w:r>
    </w:p>
    <w:p>
      <w:pPr>
        <w:pStyle w:val="ListBullet2"/>
      </w:pPr>
      <w:r>
        <w:t>☐ SQL injection prevented by parameterized queries</w:t>
      </w:r>
    </w:p>
    <w:p>
      <w:r>
        <w:rPr>
          <w:b/>
        </w:rPr>
        <w:t>3. Audit Trail</w:t>
      </w:r>
    </w:p>
    <w:p>
      <w:pPr>
        <w:pStyle w:val="ListBullet2"/>
      </w:pPr>
      <w:r>
        <w:t>☐ All data modifications logged</w:t>
      </w:r>
    </w:p>
    <w:p>
      <w:pPr>
        <w:pStyle w:val="ListBullet2"/>
      </w:pPr>
      <w:r>
        <w:t>☐ Logs include user, timestamp, action</w:t>
      </w:r>
    </w:p>
    <w:p>
      <w:pPr>
        <w:pStyle w:val="ListBullet2"/>
      </w:pPr>
      <w:r>
        <w:t>☐ Logs retained for 90 days</w:t>
      </w:r>
    </w:p>
    <w:p>
      <w:pPr>
        <w:pStyle w:val="ListBullet2"/>
      </w:pPr>
      <w:r>
        <w:t>☐ Admin can review audit logs</w:t>
      </w:r>
    </w:p>
    <w:p>
      <w:pPr>
        <w:pStyle w:val="ListBullet2"/>
      </w:pPr>
      <w:r>
        <w:t>☐ Critical actions require confirmation</w:t>
      </w:r>
    </w:p>
    <w:p>
      <w:r>
        <w:br w:type="page"/>
      </w:r>
    </w:p>
    <w:p>
      <w:pPr>
        <w:pStyle w:val="Heading1"/>
      </w:pPr>
      <w:r>
        <w:t>5. Document Control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Date: </w:t>
      </w:r>
      <w:r>
        <w:t>January 13, 2026</w:t>
        <w:br/>
      </w:r>
      <w:r>
        <w:rPr>
          <w:b/>
        </w:rPr>
        <w:t xml:space="preserve">Status: </w:t>
      </w:r>
      <w:r>
        <w:t>Final</w:t>
        <w:br/>
      </w:r>
      <w:r>
        <w:rPr>
          <w:b/>
        </w:rPr>
        <w:t xml:space="preserve">Author: </w:t>
      </w:r>
      <w:r>
        <w:t>Development Team</w:t>
        <w:br/>
      </w:r>
    </w:p>
    <w:p>
      <w:pPr>
        <w:pStyle w:val="Heading2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Jan 13, 2026</w:t>
            </w:r>
          </w:p>
        </w:tc>
        <w:tc>
          <w:tcPr>
            <w:tcW w:type="dxa" w:w="2340"/>
          </w:tcPr>
          <w:p>
            <w:r>
              <w:t>Dev Team</w:t>
            </w:r>
          </w:p>
        </w:tc>
        <w:tc>
          <w:tcPr>
            <w:tcW w:type="dxa" w:w="2340"/>
          </w:tcPr>
          <w:p>
            <w:r>
              <w:t>Initial acceptance criteria document</w:t>
            </w:r>
          </w:p>
        </w:tc>
      </w:tr>
    </w:tbl>
    <w:p/>
    <w:p>
      <w:pPr>
        <w:pStyle w:val="Heading2"/>
      </w:pPr>
      <w:r>
        <w:t>Usage Notes</w:t>
      </w:r>
    </w:p>
    <w:p>
      <w:r>
        <w:rPr>
          <w:b/>
        </w:rPr>
        <w:t>For Developers:</w:t>
        <w:br/>
      </w:r>
    </w:p>
    <w:p>
      <w:pPr>
        <w:pStyle w:val="ListBullet"/>
      </w:pPr>
      <w:r>
        <w:t>Use these criteria to understand when a feature is complete</w:t>
      </w:r>
    </w:p>
    <w:p>
      <w:pPr>
        <w:pStyle w:val="ListBullet"/>
      </w:pPr>
      <w:r>
        <w:t>Implement unit tests that verify each criterion</w:t>
      </w:r>
    </w:p>
    <w:p>
      <w:pPr>
        <w:pStyle w:val="ListBullet"/>
      </w:pPr>
      <w:r>
        <w:t>Reference AC codes in pull requests (e.g., "Implements AC-L001.1-7")</w:t>
      </w:r>
    </w:p>
    <w:p>
      <w:r>
        <w:rPr>
          <w:b/>
        </w:rPr>
        <w:t>For Testers:</w:t>
        <w:br/>
      </w:r>
    </w:p>
    <w:p>
      <w:pPr>
        <w:pStyle w:val="ListBullet"/>
      </w:pPr>
      <w:r>
        <w:t>Create test cases based on these criteria</w:t>
      </w:r>
    </w:p>
    <w:p>
      <w:pPr>
        <w:pStyle w:val="ListBullet"/>
      </w:pPr>
      <w:r>
        <w:t>Each criterion should have at least one test case</w:t>
      </w:r>
    </w:p>
    <w:p>
      <w:pPr>
        <w:pStyle w:val="ListBullet"/>
      </w:pPr>
      <w:r>
        <w:t>Mark criteria as pass/fail during testing</w:t>
      </w:r>
    </w:p>
    <w:p>
      <w:pPr>
        <w:pStyle w:val="ListBullet"/>
      </w:pPr>
      <w:r>
        <w:t>Report any failed criteria as bugs</w:t>
      </w:r>
    </w:p>
    <w:p>
      <w:r>
        <w:rPr>
          <w:b/>
        </w:rPr>
        <w:t>For Product Owners:</w:t>
        <w:br/>
      </w:r>
    </w:p>
    <w:p>
      <w:pPr>
        <w:pStyle w:val="ListBullet"/>
      </w:pPr>
      <w:r>
        <w:t>Use these criteria during sprint planning</w:t>
      </w:r>
    </w:p>
    <w:p>
      <w:pPr>
        <w:pStyle w:val="ListBullet"/>
      </w:pPr>
      <w:r>
        <w:t>Reference during feature demos and acceptance</w:t>
      </w:r>
    </w:p>
    <w:p>
      <w:pPr>
        <w:pStyle w:val="ListBullet"/>
      </w:pPr>
      <w:r>
        <w:t>Update criteria as requirements evolve</w:t>
      </w:r>
    </w:p>
    <w:p>
      <w:pPr>
        <w:pStyle w:val="ListBullet"/>
      </w:pPr>
      <w:r>
        <w:t>Ensure criteria align with business goals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