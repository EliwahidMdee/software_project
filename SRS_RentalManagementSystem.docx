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</w:t>
      </w:r>
    </w:p>
    <w:p/>
    <w:p>
      <w:pPr>
        <w:pStyle w:val="Heading1"/>
        <w:jc w:val="center"/>
      </w:pPr>
      <w:r>
        <w:t>Rental Management System</w:t>
      </w:r>
    </w:p>
    <w:p>
      <w:r>
        <w:br/>
        <w:br/>
      </w:r>
    </w:p>
    <w:p>
      <w:pPr>
        <w:jc w:val="center"/>
      </w:pPr>
      <w:r>
        <w:t>Development Team</w:t>
      </w:r>
    </w:p>
    <w:p>
      <w:pPr>
        <w:jc w:val="center"/>
      </w:pPr>
      <w:r>
        <w:t>Full-Stack Web Application</w:t>
      </w:r>
    </w:p>
    <w:p>
      <w:pPr>
        <w:jc w:val="center"/>
      </w:pPr>
    </w:p>
    <w:p>
      <w:pPr>
        <w:jc w:val="center"/>
      </w:pPr>
      <w:r>
        <w:t>Submitted for:</w:t>
      </w:r>
    </w:p>
    <w:p>
      <w:pPr>
        <w:jc w:val="center"/>
      </w:pPr>
      <w:r>
        <w:t>Software Engineering Project</w:t>
      </w:r>
    </w:p>
    <w:p>
      <w:pPr>
        <w:jc w:val="center"/>
      </w:pPr>
    </w:p>
    <w:p>
      <w:pPr>
        <w:jc w:val="center"/>
      </w:pPr>
      <w:r>
        <w:t>Date: January 13, 2026</w:t>
      </w:r>
    </w:p>
    <w:p>
      <w:pPr>
        <w:jc w:val="center"/>
      </w:pPr>
    </w:p>
    <w:p>
      <w:pPr>
        <w:jc w:val="center"/>
      </w:pPr>
      <w:r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(This section will be auto-generated in Word: References &gt; Table of Contents)</w:t>
      </w:r>
    </w:p>
    <w:p/>
    <w:p>
      <w:r>
        <w:t>1.0 Introduction</w:t>
      </w:r>
    </w:p>
    <w:p>
      <w:r>
        <w:t xml:space="preserve">    1.1 Purpose</w:t>
      </w:r>
    </w:p>
    <w:p>
      <w:r>
        <w:t xml:space="preserve">    1.2 Scope of Project</w:t>
      </w:r>
    </w:p>
    <w:p>
      <w:r>
        <w:t xml:space="preserve">    1.3 Glossary</w:t>
      </w:r>
    </w:p>
    <w:p>
      <w:r>
        <w:t xml:space="preserve">    1.4 References</w:t>
      </w:r>
    </w:p>
    <w:p>
      <w:r>
        <w:t xml:space="preserve">    1.5 Overview of Document</w:t>
      </w:r>
    </w:p>
    <w:p>
      <w:r>
        <w:t xml:space="preserve">    1.6 Stakeholders</w:t>
      </w:r>
    </w:p>
    <w:p>
      <w:r>
        <w:t>2.0 Overall Description</w:t>
      </w:r>
    </w:p>
    <w:p>
      <w:r>
        <w:t xml:space="preserve">    2.1 System Environment</w:t>
      </w:r>
    </w:p>
    <w:p>
      <w:r>
        <w:t xml:space="preserve">    2.2 Functional Requirements Specification</w:t>
      </w:r>
    </w:p>
    <w:p>
      <w:r>
        <w:t xml:space="preserve">    2.3 User Characteristics</w:t>
      </w:r>
    </w:p>
    <w:p>
      <w:r>
        <w:t xml:space="preserve">    2.4 Non-Functional Requirements</w:t>
      </w:r>
    </w:p>
    <w:p>
      <w:r>
        <w:t xml:space="preserve">    2.5 Budget</w:t>
      </w:r>
    </w:p>
    <w:p>
      <w:r>
        <w:t xml:space="preserve">    2.6 Feasibility Study</w:t>
      </w:r>
    </w:p>
    <w:p>
      <w:r>
        <w:t>3.0 Requirements Specification</w:t>
      </w:r>
    </w:p>
    <w:p>
      <w:r>
        <w:t xml:space="preserve">    3.1 External Interface Requirements</w:t>
      </w:r>
    </w:p>
    <w:p>
      <w:r>
        <w:t xml:space="preserve">    3.2 Functional Requirements</w:t>
      </w:r>
    </w:p>
    <w:p>
      <w:r>
        <w:t xml:space="preserve">    3.3 Detailed Non-Functional Requirements</w:t>
      </w:r>
    </w:p>
    <w:p>
      <w:r>
        <w:t xml:space="preserve">    3.4 Data Model</w:t>
      </w:r>
    </w:p>
    <w:p>
      <w:r>
        <w:t>Appendix A: PlantUML Diagram Instructions</w:t>
      </w:r>
    </w:p>
    <w:p>
      <w:r>
        <w:br w:type="page"/>
      </w:r>
    </w:p>
    <w:p>
      <w:pPr>
        <w:pStyle w:val="Heading1"/>
      </w:pPr>
      <w:r>
        <w:t>List of Figures</w:t>
      </w:r>
    </w:p>
    <w:p>
      <w:pPr>
        <w:pStyle w:val="ListBullet"/>
      </w:pPr>
      <w:r>
        <w:t>Figure 1 - System Environment (Use Case Diagram)</w:t>
      </w:r>
    </w:p>
    <w:p>
      <w:pPr>
        <w:pStyle w:val="ListBullet"/>
      </w:pPr>
      <w:r>
        <w:t>Figure 2 - User Roles and System Architecture</w:t>
      </w:r>
    </w:p>
    <w:p>
      <w:pPr>
        <w:pStyle w:val="ListBullet"/>
      </w:pPr>
      <w:r>
        <w:t>Figure 3 - Admin Use Cases</w:t>
      </w:r>
    </w:p>
    <w:p>
      <w:pPr>
        <w:pStyle w:val="ListBullet"/>
      </w:pPr>
      <w:r>
        <w:t>Figure 4 - Landlord Use Cases</w:t>
      </w:r>
    </w:p>
    <w:p>
      <w:pPr>
        <w:pStyle w:val="ListBullet"/>
      </w:pPr>
      <w:r>
        <w:t>Figure 5 - Tenant Use Cases</w:t>
      </w:r>
    </w:p>
    <w:p>
      <w:pPr>
        <w:pStyle w:val="ListBullet"/>
      </w:pPr>
      <w:r>
        <w:t>Figure 6 - Data Model Structure (Class Diagram)</w:t>
      </w:r>
    </w:p>
    <w:p>
      <w:pPr>
        <w:pStyle w:val="ListBullet"/>
      </w:pPr>
      <w:r>
        <w:t>Figure 7 - Lease Management Process (State Diagram)</w:t>
      </w:r>
    </w:p>
    <w:p>
      <w:pPr>
        <w:pStyle w:val="ListBullet"/>
      </w:pPr>
      <w:r>
        <w:t>Figure 8 - Payment Processing Flow (Activity Diagram)</w:t>
      </w:r>
    </w:p>
    <w:p>
      <w:r>
        <w:br w:type="page"/>
      </w:r>
    </w:p>
    <w:p>
      <w:pPr>
        <w:pStyle w:val="Heading1"/>
      </w:pPr>
      <w:r>
        <w:t>1.0 Introduction</w:t>
      </w:r>
    </w:p>
    <w:p>
      <w:pPr>
        <w:pStyle w:val="Heading2"/>
      </w:pPr>
      <w:r>
        <w:t>1.1 Purpose</w:t>
      </w:r>
    </w:p>
    <w:p>
      <w:r>
        <w:t>This Software Requirements Specification (SRS) document provides a complete description of the Rental Management System. It describes the functional and non-functional requirements for the system, which will be used by property managers, landlords, and tenants to manage rental properties, leases, payments, and related activities.</w:t>
        <w:br/>
        <w:br/>
        <w:t>This document is intended for:</w:t>
        <w:br/>
      </w:r>
    </w:p>
    <w:p>
      <w:pPr>
        <w:pStyle w:val="ListBullet"/>
      </w:pPr>
      <w:r>
        <w:t>System developers and engineers</w:t>
      </w:r>
    </w:p>
    <w:p>
      <w:pPr>
        <w:pStyle w:val="ListBullet"/>
      </w:pPr>
      <w:r>
        <w:t>Project managers and stakeholders</w:t>
      </w:r>
    </w:p>
    <w:p>
      <w:pPr>
        <w:pStyle w:val="ListBullet"/>
      </w:pPr>
      <w:r>
        <w:t>Quality assurance and testing teams</w:t>
      </w:r>
    </w:p>
    <w:p>
      <w:pPr>
        <w:pStyle w:val="ListBullet"/>
      </w:pPr>
      <w:r>
        <w:t>Future maintenance teams</w:t>
      </w:r>
    </w:p>
    <w:p>
      <w:pPr>
        <w:pStyle w:val="Heading2"/>
      </w:pPr>
      <w:r>
        <w:t>1.2 Scope of Project</w:t>
      </w:r>
    </w:p>
    <w:p>
      <w:r>
        <w:t>The Rental Management System is a full-stack web application designed to streamline property rental operations. The system will provide:</w:t>
        <w:br/>
      </w:r>
    </w:p>
    <w:p>
      <w:pPr>
        <w:pStyle w:val="ListBullet"/>
      </w:pPr>
      <w:r>
        <w:t>Property and unit management capabilities</w:t>
      </w:r>
    </w:p>
    <w:p>
      <w:pPr>
        <w:pStyle w:val="ListBullet"/>
      </w:pPr>
      <w:r>
        <w:t>Tenant profile and lease agreement management</w:t>
      </w:r>
    </w:p>
    <w:p>
      <w:pPr>
        <w:pStyle w:val="ListBullet"/>
      </w:pPr>
      <w:r>
        <w:t>Payment tracking and financial reporting</w:t>
      </w:r>
    </w:p>
    <w:p>
      <w:pPr>
        <w:pStyle w:val="ListBullet"/>
      </w:pPr>
      <w:r>
        <w:t>Document storage and management</w:t>
      </w:r>
    </w:p>
    <w:p>
      <w:pPr>
        <w:pStyle w:val="ListBullet"/>
      </w:pPr>
      <w:r>
        <w:t>Communication system between landlords and tenants</w:t>
      </w:r>
    </w:p>
    <w:p>
      <w:pPr>
        <w:pStyle w:val="ListBullet"/>
      </w:pPr>
      <w:r>
        <w:t>Double-entry accounting module</w:t>
      </w:r>
    </w:p>
    <w:p>
      <w:r>
        <w:br/>
        <w:t>The system supports three user roles:</w:t>
        <w:br/>
      </w:r>
    </w:p>
    <w:p>
      <w:pPr>
        <w:pStyle w:val="ListBullet"/>
      </w:pPr>
      <w:r>
        <w:t>Admin - Full system access and user management</w:t>
      </w:r>
    </w:p>
    <w:p>
      <w:pPr>
        <w:pStyle w:val="ListBullet"/>
      </w:pPr>
      <w:r>
        <w:t>Landlord - Property and tenant management</w:t>
      </w:r>
    </w:p>
    <w:p>
      <w:pPr>
        <w:pStyle w:val="ListBullet"/>
      </w:pPr>
      <w:r>
        <w:t>Tenant - Lease viewing and payment submission</w:t>
      </w:r>
    </w:p>
    <w:p>
      <w:pPr>
        <w:pStyle w:val="Heading2"/>
      </w:pPr>
      <w:r>
        <w:t>1.3 Glossary</w:t>
      </w:r>
    </w:p>
    <w:p>
      <w:r>
        <w:rPr>
          <w:b/>
        </w:rPr>
        <w:t xml:space="preserve">Admin: </w:t>
      </w:r>
      <w:r>
        <w:t>System administrator with full access to all features</w:t>
      </w:r>
    </w:p>
    <w:p>
      <w:r>
        <w:rPr>
          <w:b/>
        </w:rPr>
        <w:t xml:space="preserve">API: </w:t>
      </w:r>
      <w:r>
        <w:t>Application Programming Interface for frontend-backend communication</w:t>
      </w:r>
    </w:p>
    <w:p>
      <w:r>
        <w:rPr>
          <w:b/>
        </w:rPr>
        <w:t xml:space="preserve">JWT: </w:t>
      </w:r>
      <w:r>
        <w:t>JSON Web Token used for authentication</w:t>
      </w:r>
    </w:p>
    <w:p>
      <w:r>
        <w:rPr>
          <w:b/>
        </w:rPr>
        <w:t xml:space="preserve">Landlord: </w:t>
      </w:r>
      <w:r>
        <w:t>Property owner who manages rental units</w:t>
      </w:r>
    </w:p>
    <w:p>
      <w:r>
        <w:rPr>
          <w:b/>
        </w:rPr>
        <w:t xml:space="preserve">Lease: </w:t>
      </w:r>
      <w:r>
        <w:t>Legal agreement between landlord and tenant</w:t>
      </w:r>
    </w:p>
    <w:p>
      <w:r>
        <w:rPr>
          <w:b/>
        </w:rPr>
        <w:t xml:space="preserve">Property: </w:t>
      </w:r>
      <w:r>
        <w:t>A rental building or complex containing one or more units</w:t>
      </w:r>
    </w:p>
    <w:p>
      <w:r>
        <w:rPr>
          <w:b/>
        </w:rPr>
        <w:t xml:space="preserve">Tenant: </w:t>
      </w:r>
      <w:r>
        <w:t>Individual renting a unit from a landlord</w:t>
      </w:r>
    </w:p>
    <w:p>
      <w:r>
        <w:rPr>
          <w:b/>
        </w:rPr>
        <w:t xml:space="preserve">Unit: </w:t>
      </w:r>
      <w:r>
        <w:t>Individual rental space within a property</w:t>
      </w:r>
    </w:p>
    <w:p>
      <w:r>
        <w:rPr>
          <w:b/>
        </w:rPr>
        <w:t xml:space="preserve">REST: </w:t>
      </w:r>
      <w:r>
        <w:t>Representational State Transfer - API architecture</w:t>
      </w:r>
    </w:p>
    <w:p>
      <w:r>
        <w:rPr>
          <w:b/>
        </w:rPr>
        <w:t xml:space="preserve">SRS: </w:t>
      </w:r>
      <w:r>
        <w:t>Software Requirements Specification</w:t>
      </w:r>
    </w:p>
    <w:p>
      <w:pPr>
        <w:pStyle w:val="Heading2"/>
      </w:pPr>
      <w:r>
        <w:t>1.4 References</w:t>
      </w:r>
    </w:p>
    <w:p>
      <w:pPr>
        <w:pStyle w:val="ListBullet"/>
      </w:pPr>
      <w:r>
        <w:t>IEEE Std 830-1998, IEEE Recommended Practice for Software Requirements Specifications</w:t>
      </w:r>
    </w:p>
    <w:p>
      <w:pPr>
        <w:pStyle w:val="ListBullet"/>
      </w:pPr>
      <w:r>
        <w:t>Django 5.x Documentation - https://docs.djangoproject.com/</w:t>
      </w:r>
    </w:p>
    <w:p>
      <w:pPr>
        <w:pStyle w:val="ListBullet"/>
      </w:pPr>
      <w:r>
        <w:t>Django REST Framework Documentation - https://www.django-rest-framework.org/</w:t>
      </w:r>
    </w:p>
    <w:p>
      <w:pPr>
        <w:pStyle w:val="ListBullet"/>
      </w:pPr>
      <w:r>
        <w:t>React 18 Documentation - https://react.dev/</w:t>
      </w:r>
    </w:p>
    <w:p>
      <w:pPr>
        <w:pStyle w:val="ListBullet"/>
      </w:pPr>
      <w:r>
        <w:t>MySQL 8.0 Reference Manual</w:t>
      </w:r>
    </w:p>
    <w:p>
      <w:pPr>
        <w:pStyle w:val="ListBullet"/>
      </w:pPr>
      <w:r>
        <w:t>JWT Authentication Specification - RFC 7519</w:t>
      </w:r>
    </w:p>
    <w:p>
      <w:pPr>
        <w:pStyle w:val="Heading2"/>
      </w:pPr>
      <w:r>
        <w:t>1.5 Overview of Document</w:t>
      </w:r>
    </w:p>
    <w:p>
      <w:r>
        <w:t>The remainder of this document contains two sections. Section 2 provides an overview of the system, including the system environment, functional requirements with use cases, user characteristics, and non-functional requirements. Section 3 provides detailed specifications for each requirement, including external interfaces, functional requirements, and detailed non-functional requirements.</w:t>
      </w:r>
    </w:p>
    <w:p>
      <w:pPr>
        <w:pStyle w:val="Heading2"/>
      </w:pPr>
      <w:r>
        <w:t>1.6 Stakeholders</w:t>
      </w:r>
    </w:p>
    <w:p>
      <w:pPr>
        <w:pStyle w:val="Heading3"/>
      </w:pPr>
      <w:r>
        <w:t>Primary Stakeholders</w:t>
      </w:r>
    </w:p>
    <w:p>
      <w:r>
        <w:t>These are individuals directly supporting, managing, and enabling the platform operations:</w:t>
        <w:br/>
      </w:r>
    </w:p>
    <w:p>
      <w:r>
        <w:rPr>
          <w:b/>
        </w:rPr>
        <w:t>Eliwahid Mdee – Project Lead &amp; Developer</w:t>
        <w:br/>
      </w:r>
      <w:r>
        <w:t>System architecture and development</w:t>
        <w:br/>
        <w:t>Project management and coordination</w:t>
        <w:br/>
        <w:t>Leveraging GitHub Student Developer Pack benefits</w:t>
        <w:br/>
        <w:t>Technical implementation and maintenance</w:t>
      </w:r>
    </w:p>
    <w:p/>
    <w:p>
      <w:r>
        <w:rPr>
          <w:b/>
        </w:rPr>
        <w:t>Development Team – Software Engineers &amp; Developers</w:t>
        <w:br/>
      </w:r>
      <w:r>
        <w:t>Backend development (Django)</w:t>
        <w:br/>
        <w:t>Frontend development (React)</w:t>
        <w:br/>
        <w:t>Database design and optimization</w:t>
        <w:br/>
        <w:t>Quality assurance and testing</w:t>
        <w:br/>
        <w:t>Security implementation</w:t>
      </w:r>
    </w:p>
    <w:p/>
    <w:p>
      <w:pPr>
        <w:pStyle w:val="Heading3"/>
      </w:pPr>
      <w:r>
        <w:t>Secondary Stakeholders</w:t>
      </w:r>
    </w:p>
    <w:p>
      <w:r>
        <w:t>These are partners and users who support platform functionality and business continuity:</w:t>
        <w:br/>
      </w:r>
    </w:p>
    <w:p>
      <w:r>
        <w:rPr>
          <w:b/>
        </w:rPr>
        <w:t>Property Owners &amp; Landlords</w:t>
        <w:br/>
      </w:r>
      <w:r>
        <w:t>End users who manage rental properties</w:t>
        <w:br/>
        <w:t>Provide real-world requirements and feedback</w:t>
        <w:br/>
        <w:t>Test and validate system functionality</w:t>
      </w:r>
    </w:p>
    <w:p/>
    <w:p>
      <w:r>
        <w:rPr>
          <w:b/>
        </w:rPr>
        <w:t>Tenants</w:t>
        <w:br/>
      </w:r>
      <w:r>
        <w:t>End users who rent properties</w:t>
        <w:br/>
        <w:t>Provide user experience feedback</w:t>
        <w:br/>
        <w:t>Validate payment and communication features</w:t>
      </w:r>
    </w:p>
    <w:p/>
    <w:p>
      <w:r>
        <w:rPr>
          <w:b/>
        </w:rPr>
        <w:t>System Administrators</w:t>
        <w:br/>
      </w:r>
      <w:r>
        <w:t>Manage system operations</w:t>
        <w:br/>
        <w:t>Monitor system health and security</w:t>
        <w:br/>
        <w:t>Handle user support requests</w:t>
      </w:r>
    </w:p>
    <w:p/>
    <w:p>
      <w:r>
        <w:br w:type="page"/>
      </w:r>
    </w:p>
    <w:p>
      <w:pPr>
        <w:pStyle w:val="Heading1"/>
      </w:pPr>
      <w:r>
        <w:t>2.0 Overall Description</w:t>
      </w:r>
    </w:p>
    <w:p>
      <w:pPr>
        <w:pStyle w:val="Heading2"/>
      </w:pPr>
      <w:r>
        <w:t>2.1 System Environment</w:t>
      </w:r>
    </w:p>
    <w:p>
      <w:r>
        <w:t>The Rental Management System is a web-based application with a client-server architecture. The system consists of:</w:t>
        <w:br/>
      </w:r>
    </w:p>
    <w:p>
      <w:pPr>
        <w:pStyle w:val="ListBullet"/>
      </w:pPr>
      <w:r>
        <w:t>React-based frontend (client) running in web browsers</w:t>
      </w:r>
    </w:p>
    <w:p>
      <w:pPr>
        <w:pStyle w:val="ListBullet"/>
      </w:pPr>
      <w:r>
        <w:t>Django REST API backend (server) processing business logic</w:t>
      </w:r>
    </w:p>
    <w:p>
      <w:pPr>
        <w:pStyle w:val="ListBullet"/>
      </w:pPr>
      <w:r>
        <w:t>MySQL database for data persistence</w:t>
      </w:r>
    </w:p>
    <w:p>
      <w:pPr>
        <w:pStyle w:val="ListBullet"/>
      </w:pPr>
      <w:r>
        <w:t>File storage system for documents and images</w:t>
      </w:r>
    </w:p>
    <w:p>
      <w:pPr>
        <w:pStyle w:val="Heading3"/>
      </w:pPr>
      <w:r>
        <w:t>Figure 1 - System Environment (Use Case Diagram)</w:t>
      </w:r>
    </w:p>
    <w:p>
      <w:r>
        <w:t>PlantUML Code:</w:t>
      </w:r>
    </w:p>
    <w:p>
      <w:pPr>
        <w:pStyle w:val="IntenseQuote"/>
      </w:pPr>
      <w:r>
        <w:t>@startuml</w:t>
        <w:br/>
        <w:t>left to right direction</w:t>
        <w:br/>
        <w:br/>
        <w:t>actor "Admin" as Admin</w:t>
        <w:br/>
        <w:t xml:space="preserve">actor "Landlord" as Landlord  </w:t>
        <w:br/>
        <w:t>actor "Tenant" as Tenant</w:t>
        <w:br/>
        <w:br/>
        <w:t>package "Rental Management System" {</w:t>
        <w:br/>
        <w:t xml:space="preserve">    rectangle "React Frontend" as Frontend</w:t>
        <w:br/>
        <w:t xml:space="preserve">    rectangle "Django REST API" as Backend</w:t>
        <w:br/>
        <w:t xml:space="preserve">    database "MySQL Database" as DB</w:t>
        <w:br/>
        <w:t xml:space="preserve">    folder "File Storage" as Storage</w:t>
        <w:br/>
        <w:t>}</w:t>
        <w:br/>
        <w:br/>
        <w:t>Admin --&gt; Frontend : manages system</w:t>
        <w:br/>
        <w:t>Landlord --&gt; Frontend : manages properties</w:t>
        <w:br/>
        <w:t>Tenant --&gt; Frontend : views/pays</w:t>
        <w:br/>
        <w:br/>
        <w:t>Frontend --&gt; Backend : API calls (JWT)</w:t>
        <w:br/>
        <w:t>Backend --&gt; DB : CRUD operations</w:t>
        <w:br/>
        <w:t>Backend --&gt; Storage : file operations</w:t>
        <w:br/>
        <w:br/>
        <w:t>note right of Frontend</w:t>
        <w:br/>
        <w:t xml:space="preserve">  Responsive web interface</w:t>
        <w:br/>
        <w:t xml:space="preserve">  React 18+ with Tailwind CSS</w:t>
        <w:br/>
        <w:t>end note</w:t>
        <w:br/>
        <w:br/>
        <w:t>note right of Backend</w:t>
        <w:br/>
        <w:t xml:space="preserve">  Django REST Framework</w:t>
        <w:br/>
        <w:t xml:space="preserve">  JWT Authentication</w:t>
        <w:br/>
        <w:t xml:space="preserve">  Business Logic</w:t>
        <w:br/>
        <w:t>end note</w:t>
        <w:br/>
        <w:br/>
        <w:t>@enduml</w:t>
      </w:r>
    </w:p>
    <w:p>
      <w:pPr>
        <w:pStyle w:val="Heading2"/>
      </w:pPr>
      <w:r>
        <w:t>2.2 Functional Requirements Specification</w:t>
      </w:r>
    </w:p>
    <w:p>
      <w:r>
        <w:t>This section outlines the use cases for each user role. The system has three primary actors: Admin, Landlord, and Tenant. Each actor has specific permissions and capabilities within the system.</w:t>
      </w:r>
    </w:p>
    <w:p>
      <w:pPr>
        <w:pStyle w:val="Heading3"/>
      </w:pPr>
      <w:r>
        <w:t>2.2.1 Admin Use Cases</w:t>
      </w:r>
    </w:p>
    <w:p>
      <w:pPr>
        <w:pStyle w:val="Heading4"/>
      </w:pPr>
      <w:r>
        <w:t>Use Case: Manage Users</w:t>
      </w:r>
    </w:p>
    <w:p>
      <w:r>
        <w:t>Diagram:</w:t>
      </w:r>
    </w:p>
    <w:p>
      <w:pPr>
        <w:pStyle w:val="IntenseQuote"/>
      </w:pPr>
      <w:r>
        <w:t>@startuml</w:t>
        <w:br/>
        <w:t>Admin --&gt; (Manage Users)</w:t>
        <w:br/>
        <w:t>(Manage Users) ..&gt; (Create User) : &lt;&lt;includes&gt;&gt;</w:t>
        <w:br/>
        <w:t>(Manage Users) ..&gt; (Update User) : &lt;&lt;includes&gt;&gt;</w:t>
        <w:br/>
        <w:t>(Manage Users) ..&gt; (Delete User) : &lt;&lt;includes&gt;&gt;</w:t>
        <w:br/>
        <w:t>(Manage Users) ..&gt; (View User List) : &lt;&lt;includes&gt;&gt;</w:t>
        <w:br/>
        <w:t>@enduml</w:t>
      </w:r>
    </w:p>
    <w:p>
      <w:r>
        <w:rPr>
          <w:b/>
        </w:rPr>
        <w:t>Brief Description</w:t>
        <w:br/>
      </w:r>
      <w:r>
        <w:t>The Admin creates, updates, deletes, and manages user accounts in the system.</w:t>
      </w:r>
    </w:p>
    <w:p>
      <w:r>
        <w:rPr>
          <w:b/>
        </w:rPr>
        <w:t>Initial Step-By-Step Description</w:t>
        <w:br/>
      </w:r>
      <w:r>
        <w:t>Before this use case can be initiated, the Admin has already logged into the system.</w:t>
        <w:br/>
      </w:r>
    </w:p>
    <w:p>
      <w:r>
        <w:t>1. Admin navigates to the User Management page</w:t>
      </w:r>
    </w:p>
    <w:p>
      <w:r>
        <w:t>2. System displays list of existing users</w:t>
      </w:r>
    </w:p>
    <w:p>
      <w:r>
        <w:t>3. Admin selects to create new user or update existing user</w:t>
      </w:r>
    </w:p>
    <w:p>
      <w:r>
        <w:t>4. System presents user form with fields (username, email, role, password)</w:t>
      </w:r>
    </w:p>
    <w:p>
      <w:r>
        <w:t>5. Admin fills in the information and submits</w:t>
      </w:r>
    </w:p>
    <w:p>
      <w:r>
        <w:t>6. System validates the information</w:t>
      </w:r>
    </w:p>
    <w:p>
      <w:r>
        <w:t>7. System creates/updates the user account</w:t>
      </w:r>
    </w:p>
    <w:p>
      <w:r>
        <w:t>8. System returns confirmation and updated user list</w:t>
      </w:r>
    </w:p>
    <w:p>
      <w:r>
        <w:rPr>
          <w:b/>
        </w:rPr>
        <w:t>User Story</w:t>
        <w:br/>
      </w:r>
      <w:r>
        <w:t>As an Admin, I want to manage user accounts so that I can control system access and assign appropriate roles.</w:t>
      </w:r>
    </w:p>
    <w:p>
      <w:r>
        <w:rPr>
          <w:b/>
        </w:rPr>
        <w:t>Acceptance Criteria</w:t>
        <w:br/>
      </w:r>
    </w:p>
    <w:p>
      <w:pPr>
        <w:pStyle w:val="ListBullet2"/>
      </w:pPr>
      <w:r>
        <w:t>Admin can view a list of all users with their roles</w:t>
      </w:r>
    </w:p>
    <w:p>
      <w:pPr>
        <w:pStyle w:val="ListBullet2"/>
      </w:pPr>
      <w:r>
        <w:t>Admin can create new users with username, email, and role</w:t>
      </w:r>
    </w:p>
    <w:p>
      <w:pPr>
        <w:pStyle w:val="ListBullet2"/>
      </w:pPr>
      <w:r>
        <w:t>Admin can update existing user information</w:t>
      </w:r>
    </w:p>
    <w:p>
      <w:pPr>
        <w:pStyle w:val="ListBullet2"/>
      </w:pPr>
      <w:r>
        <w:t>Admin can delete users (with confirmation)</w:t>
      </w:r>
    </w:p>
    <w:p>
      <w:pPr>
        <w:pStyle w:val="ListBullet2"/>
      </w:pPr>
      <w:r>
        <w:t>System validates email format and username uniqueness</w:t>
      </w:r>
    </w:p>
    <w:p>
      <w:pPr>
        <w:pStyle w:val="ListBullet2"/>
      </w:pPr>
      <w:r>
        <w:t>Passwords are securely hashed before storage</w:t>
      </w:r>
    </w:p>
    <w:p>
      <w:pPr>
        <w:pStyle w:val="ListBullet2"/>
      </w:pPr>
      <w:r>
        <w:t>Success/error messages are displayed appropriately</w:t>
      </w:r>
    </w:p>
    <w:p>
      <w:pPr>
        <w:pStyle w:val="Heading4"/>
      </w:pPr>
      <w:r>
        <w:t>Use Case: Monitor System</w:t>
      </w:r>
    </w:p>
    <w:p>
      <w:r>
        <w:rPr>
          <w:b/>
        </w:rPr>
        <w:t>Brief Description</w:t>
        <w:br/>
      </w:r>
      <w:r>
        <w:t>The Admin monitors system health, views logs, and checks system statistics.</w:t>
      </w:r>
    </w:p>
    <w:p>
      <w:r>
        <w:rPr>
          <w:b/>
        </w:rPr>
        <w:t>User Story</w:t>
        <w:br/>
      </w:r>
      <w:r>
        <w:t>As an Admin, I want to monitor system performance so that I can ensure optimal operation and quickly identify issues.</w:t>
      </w:r>
    </w:p>
    <w:p>
      <w:r>
        <w:rPr>
          <w:b/>
        </w:rPr>
        <w:t>Acceptance Criteria</w:t>
        <w:br/>
      </w:r>
    </w:p>
    <w:p>
      <w:pPr>
        <w:pStyle w:val="ListBullet2"/>
      </w:pPr>
      <w:r>
        <w:t>Admin can view system dashboard with key metrics</w:t>
      </w:r>
    </w:p>
    <w:p>
      <w:pPr>
        <w:pStyle w:val="ListBullet2"/>
      </w:pPr>
      <w:r>
        <w:t>Admin can access system logs and error reports</w:t>
      </w:r>
    </w:p>
    <w:p>
      <w:pPr>
        <w:pStyle w:val="ListBullet2"/>
      </w:pPr>
      <w:r>
        <w:t>Admin can see total counts of properties, tenants, and active leases</w:t>
      </w:r>
    </w:p>
    <w:p>
      <w:pPr>
        <w:pStyle w:val="ListBullet2"/>
      </w:pPr>
      <w:r>
        <w:t>Admin can view recent system activities</w:t>
      </w:r>
    </w:p>
    <w:p>
      <w:pPr>
        <w:pStyle w:val="ListBullet2"/>
      </w:pPr>
      <w:r>
        <w:t>System displays response time and server status</w:t>
      </w:r>
    </w:p>
    <w:p>
      <w:pPr>
        <w:pStyle w:val="Heading3"/>
      </w:pPr>
      <w:r>
        <w:t>2.2.2 Landlord Use Cases</w:t>
      </w:r>
    </w:p>
    <w:p>
      <w:pPr>
        <w:pStyle w:val="Heading4"/>
      </w:pPr>
      <w:r>
        <w:t>Use Case: Manage Properties</w:t>
      </w:r>
    </w:p>
    <w:p>
      <w:r>
        <w:t>Diagram:</w:t>
      </w:r>
    </w:p>
    <w:p>
      <w:pPr>
        <w:pStyle w:val="IntenseQuote"/>
      </w:pPr>
      <w:r>
        <w:t>@startuml</w:t>
        <w:br/>
        <w:t>Landlord --&gt; (Manage Properties)</w:t>
        <w:br/>
        <w:t>(Manage Properties) ..&gt; (Add Property) : &lt;&lt;includes&gt;&gt;</w:t>
        <w:br/>
        <w:t>(Manage Properties) ..&gt; (Update Property) : &lt;&lt;includes&gt;&gt;</w:t>
        <w:br/>
        <w:t>(Manage Properties) ..&gt; (Add Unit) : &lt;&lt;includes&gt;&gt;</w:t>
        <w:br/>
        <w:t>(Manage Properties) ..&gt; (Upload Images) : &lt;&lt;includes&gt;&gt;</w:t>
        <w:br/>
        <w:t>@enduml</w:t>
      </w:r>
    </w:p>
    <w:p>
      <w:r>
        <w:rPr>
          <w:b/>
        </w:rPr>
        <w:t>Brief Description</w:t>
        <w:br/>
      </w:r>
      <w:r>
        <w:t>The Landlord creates and manages rental properties and their associated units.</w:t>
      </w:r>
    </w:p>
    <w:p>
      <w:r>
        <w:rPr>
          <w:b/>
        </w:rPr>
        <w:t>Initial Step-By-Step Description</w:t>
        <w:br/>
      </w:r>
    </w:p>
    <w:p>
      <w:r>
        <w:t>1. Landlord navigates to Properties page</w:t>
      </w:r>
    </w:p>
    <w:p>
      <w:r>
        <w:t>2. System displays list of landlord's properties</w:t>
      </w:r>
    </w:p>
    <w:p>
      <w:r>
        <w:t>3. Landlord selects to add new property</w:t>
      </w:r>
    </w:p>
    <w:p>
      <w:r>
        <w:t>4. System presents property form (name, address, type, description)</w:t>
      </w:r>
    </w:p>
    <w:p>
      <w:r>
        <w:t>5. Landlord fills in property details and uploads images</w:t>
      </w:r>
    </w:p>
    <w:p>
      <w:r>
        <w:t>6. System validates and saves property information</w:t>
      </w:r>
    </w:p>
    <w:p>
      <w:r>
        <w:t>7. Landlord adds units to the property</w:t>
      </w:r>
    </w:p>
    <w:p>
      <w:r>
        <w:t>8. System creates units with specified details (number, size, rent)</w:t>
      </w:r>
    </w:p>
    <w:p>
      <w:r>
        <w:t>9. System returns to property list with new property displayed</w:t>
      </w:r>
    </w:p>
    <w:p>
      <w:r>
        <w:rPr>
          <w:b/>
        </w:rPr>
        <w:t>User Story</w:t>
        <w:br/>
      </w:r>
      <w:r>
        <w:t>As a Landlord, I want to manage my properties and units so that I can effectively organize and track my rental inventory.</w:t>
      </w:r>
    </w:p>
    <w:p>
      <w:r>
        <w:rPr>
          <w:b/>
        </w:rPr>
        <w:t>Acceptance Criteria</w:t>
        <w:br/>
      </w:r>
    </w:p>
    <w:p>
      <w:pPr>
        <w:pStyle w:val="ListBullet2"/>
      </w:pPr>
      <w:r>
        <w:t>Landlord can add new properties with complete details</w:t>
      </w:r>
    </w:p>
    <w:p>
      <w:pPr>
        <w:pStyle w:val="ListBullet2"/>
      </w:pPr>
      <w:r>
        <w:t>Landlord can upload multiple images per property</w:t>
      </w:r>
    </w:p>
    <w:p>
      <w:pPr>
        <w:pStyle w:val="ListBullet2"/>
      </w:pPr>
      <w:r>
        <w:t>Landlord can add multiple units to each property</w:t>
      </w:r>
    </w:p>
    <w:p>
      <w:pPr>
        <w:pStyle w:val="ListBullet2"/>
      </w:pPr>
      <w:r>
        <w:t>Each unit has unique identifier, size, and rent amount</w:t>
      </w:r>
    </w:p>
    <w:p>
      <w:pPr>
        <w:pStyle w:val="ListBullet2"/>
      </w:pPr>
      <w:r>
        <w:t>Landlord can edit property and unit information</w:t>
      </w:r>
    </w:p>
    <w:p>
      <w:pPr>
        <w:pStyle w:val="ListBullet2"/>
      </w:pPr>
      <w:r>
        <w:t>Landlord can mark properties/units as available or occupied</w:t>
      </w:r>
    </w:p>
    <w:p>
      <w:pPr>
        <w:pStyle w:val="ListBullet2"/>
      </w:pPr>
      <w:r>
        <w:t>System validates required fields before saving</w:t>
      </w:r>
    </w:p>
    <w:p>
      <w:pPr>
        <w:pStyle w:val="Heading4"/>
      </w:pPr>
      <w:r>
        <w:t>Use Case: Manage Leases</w:t>
      </w:r>
    </w:p>
    <w:p>
      <w:r>
        <w:rPr>
          <w:b/>
        </w:rPr>
        <w:t>Brief Description</w:t>
        <w:br/>
      </w:r>
      <w:r>
        <w:t>The Landlord creates and manages lease agreements with tenants.</w:t>
      </w:r>
    </w:p>
    <w:p>
      <w:r>
        <w:rPr>
          <w:b/>
        </w:rPr>
        <w:t>User Story</w:t>
        <w:br/>
      </w:r>
      <w:r>
        <w:t>As a Landlord, I want to create and manage lease agreements so that I can formalize rental arrangements with tenants.</w:t>
      </w:r>
    </w:p>
    <w:p>
      <w:r>
        <w:rPr>
          <w:b/>
        </w:rPr>
        <w:t>Acceptance Criteria</w:t>
        <w:br/>
      </w:r>
    </w:p>
    <w:p>
      <w:pPr>
        <w:pStyle w:val="ListBullet2"/>
      </w:pPr>
      <w:r>
        <w:t>Landlord can create new lease with tenant and unit selection</w:t>
      </w:r>
    </w:p>
    <w:p>
      <w:pPr>
        <w:pStyle w:val="ListBullet2"/>
      </w:pPr>
      <w:r>
        <w:t>Lease includes start date, end date, and rent amount</w:t>
      </w:r>
    </w:p>
    <w:p>
      <w:pPr>
        <w:pStyle w:val="ListBullet2"/>
      </w:pPr>
      <w:r>
        <w:t>Landlord can upload lease documents (PDF/images)</w:t>
      </w:r>
    </w:p>
    <w:p>
      <w:pPr>
        <w:pStyle w:val="ListBullet2"/>
      </w:pPr>
      <w:r>
        <w:t>Landlord can view all active and expired leases</w:t>
      </w:r>
    </w:p>
    <w:p>
      <w:pPr>
        <w:pStyle w:val="ListBullet2"/>
      </w:pPr>
      <w:r>
        <w:t>Landlord can update lease information</w:t>
      </w:r>
    </w:p>
    <w:p>
      <w:pPr>
        <w:pStyle w:val="ListBullet2"/>
      </w:pPr>
      <w:r>
        <w:t>Landlord can terminate leases with reason</w:t>
      </w:r>
    </w:p>
    <w:p>
      <w:pPr>
        <w:pStyle w:val="ListBullet2"/>
      </w:pPr>
      <w:r>
        <w:t>System validates date ranges and tenant availability</w:t>
      </w:r>
    </w:p>
    <w:p>
      <w:pPr>
        <w:pStyle w:val="Heading4"/>
      </w:pPr>
      <w:r>
        <w:t>Use Case: Track Payments</w:t>
      </w:r>
    </w:p>
    <w:p>
      <w:r>
        <w:rPr>
          <w:b/>
        </w:rPr>
        <w:t>User Story</w:t>
        <w:br/>
      </w:r>
      <w:r>
        <w:t>As a Landlord, I want to track rental payments so that I can monitor income and identify overdue accounts.</w:t>
      </w:r>
    </w:p>
    <w:p>
      <w:r>
        <w:rPr>
          <w:b/>
        </w:rPr>
        <w:t>Acceptance Criteria</w:t>
        <w:br/>
      </w:r>
    </w:p>
    <w:p>
      <w:pPr>
        <w:pStyle w:val="ListBullet2"/>
      </w:pPr>
      <w:r>
        <w:t>Landlord can view all payments for their properties</w:t>
      </w:r>
    </w:p>
    <w:p>
      <w:pPr>
        <w:pStyle w:val="ListBullet2"/>
      </w:pPr>
      <w:r>
        <w:t>Landlord can see payment status (paid, pending, overdue)</w:t>
      </w:r>
    </w:p>
    <w:p>
      <w:pPr>
        <w:pStyle w:val="ListBullet2"/>
      </w:pPr>
      <w:r>
        <w:t>Landlord can record manual payments</w:t>
      </w:r>
    </w:p>
    <w:p>
      <w:pPr>
        <w:pStyle w:val="ListBullet2"/>
      </w:pPr>
      <w:r>
        <w:t>System automatically calculates total rent collected</w:t>
      </w:r>
    </w:p>
    <w:p>
      <w:pPr>
        <w:pStyle w:val="ListBullet2"/>
      </w:pPr>
      <w:r>
        <w:t>Landlord can filter payments by property, tenant, or date range</w:t>
      </w:r>
    </w:p>
    <w:p>
      <w:pPr>
        <w:pStyle w:val="ListBullet2"/>
      </w:pPr>
      <w:r>
        <w:t>System highlights overdue payments</w:t>
      </w:r>
    </w:p>
    <w:p>
      <w:pPr>
        <w:pStyle w:val="Heading4"/>
      </w:pPr>
      <w:r>
        <w:t>Use Case: Manage Expenses</w:t>
      </w:r>
    </w:p>
    <w:p>
      <w:r>
        <w:rPr>
          <w:b/>
        </w:rPr>
        <w:t>User Story</w:t>
        <w:br/>
      </w:r>
      <w:r>
        <w:t>As a Landlord, I want to record property expenses so that I can track costs and calculate net income.</w:t>
      </w:r>
    </w:p>
    <w:p>
      <w:r>
        <w:rPr>
          <w:b/>
        </w:rPr>
        <w:t>Acceptance Criteria</w:t>
        <w:br/>
      </w:r>
    </w:p>
    <w:p>
      <w:pPr>
        <w:pStyle w:val="ListBullet2"/>
      </w:pPr>
      <w:r>
        <w:t>Landlord can add expenses with description, amount, date, and category</w:t>
      </w:r>
    </w:p>
    <w:p>
      <w:pPr>
        <w:pStyle w:val="ListBullet2"/>
      </w:pPr>
      <w:r>
        <w:t>Landlord can attach receipts to expense records</w:t>
      </w:r>
    </w:p>
    <w:p>
      <w:pPr>
        <w:pStyle w:val="ListBullet2"/>
      </w:pPr>
      <w:r>
        <w:t>Landlord can view expense history</w:t>
      </w:r>
    </w:p>
    <w:p>
      <w:pPr>
        <w:pStyle w:val="ListBullet2"/>
      </w:pPr>
      <w:r>
        <w:t>System categorizes expenses (maintenance, utilities, taxes, etc.)</w:t>
      </w:r>
    </w:p>
    <w:p>
      <w:pPr>
        <w:pStyle w:val="ListBullet2"/>
      </w:pPr>
      <w:r>
        <w:t>Landlord can generate expense reports by property or time period</w:t>
      </w:r>
    </w:p>
    <w:p>
      <w:pPr>
        <w:pStyle w:val="Heading3"/>
      </w:pPr>
      <w:r>
        <w:t>2.2.3 Tenant Use Cases</w:t>
      </w:r>
    </w:p>
    <w:p>
      <w:pPr>
        <w:pStyle w:val="Heading4"/>
      </w:pPr>
      <w:r>
        <w:t>Use Case: View Lease Details</w:t>
      </w:r>
    </w:p>
    <w:p>
      <w:r>
        <w:t>Diagram:</w:t>
      </w:r>
    </w:p>
    <w:p>
      <w:pPr>
        <w:pStyle w:val="IntenseQuote"/>
      </w:pPr>
      <w:r>
        <w:t>@startuml</w:t>
        <w:br/>
        <w:t>Tenant --&gt; (View Lease Details)</w:t>
        <w:br/>
        <w:t>(View Lease Details) ..&gt; (View Terms) : &lt;&lt;includes&gt;&gt;</w:t>
        <w:br/>
        <w:t>(View Lease Details) ..&gt; (Download Documents) : &lt;&lt;includes&gt;&gt;</w:t>
        <w:br/>
        <w:t>@enduml</w:t>
      </w:r>
    </w:p>
    <w:p>
      <w:r>
        <w:rPr>
          <w:b/>
        </w:rPr>
        <w:t>Brief Description</w:t>
        <w:br/>
      </w:r>
      <w:r>
        <w:t>The Tenant views their lease agreement details and downloads associated documents.</w:t>
      </w:r>
    </w:p>
    <w:p>
      <w:r>
        <w:rPr>
          <w:b/>
        </w:rPr>
        <w:t>User Story</w:t>
        <w:br/>
      </w:r>
      <w:r>
        <w:t>As a Tenant, I want to view my lease details so that I can understand my rental obligations and download my lease documents.</w:t>
      </w:r>
    </w:p>
    <w:p>
      <w:r>
        <w:rPr>
          <w:b/>
        </w:rPr>
        <w:t>Acceptance Criteria</w:t>
        <w:br/>
      </w:r>
    </w:p>
    <w:p>
      <w:pPr>
        <w:pStyle w:val="ListBullet2"/>
      </w:pPr>
      <w:r>
        <w:t>Tenant can view complete lease information</w:t>
      </w:r>
    </w:p>
    <w:p>
      <w:pPr>
        <w:pStyle w:val="ListBullet2"/>
      </w:pPr>
      <w:r>
        <w:t>Tenant can see unit details and property information</w:t>
      </w:r>
    </w:p>
    <w:p>
      <w:pPr>
        <w:pStyle w:val="ListBullet2"/>
      </w:pPr>
      <w:r>
        <w:t>Tenant can download lease documents</w:t>
      </w:r>
    </w:p>
    <w:p>
      <w:pPr>
        <w:pStyle w:val="ListBullet2"/>
      </w:pPr>
      <w:r>
        <w:t>Tenant can view lease start and end dates</w:t>
      </w:r>
    </w:p>
    <w:p>
      <w:pPr>
        <w:pStyle w:val="ListBullet2"/>
      </w:pPr>
      <w:r>
        <w:t>Tenant can see monthly rent amount</w:t>
      </w:r>
    </w:p>
    <w:p>
      <w:pPr>
        <w:pStyle w:val="ListBullet2"/>
      </w:pPr>
      <w:r>
        <w:t>System displays lease status (active, expired, terminated)</w:t>
      </w:r>
    </w:p>
    <w:p>
      <w:pPr>
        <w:pStyle w:val="Heading4"/>
      </w:pPr>
      <w:r>
        <w:t>Use Case: Make Payment</w:t>
      </w:r>
    </w:p>
    <w:p>
      <w:r>
        <w:rPr>
          <w:b/>
        </w:rPr>
        <w:t>User Story</w:t>
        <w:br/>
      </w:r>
      <w:r>
        <w:t>As a Tenant, I want to record my rent payments so that my payment history is tracked in the system.</w:t>
      </w:r>
    </w:p>
    <w:p>
      <w:r>
        <w:rPr>
          <w:b/>
        </w:rPr>
        <w:t>Acceptance Criteria</w:t>
        <w:br/>
      </w:r>
    </w:p>
    <w:p>
      <w:pPr>
        <w:pStyle w:val="ListBullet2"/>
      </w:pPr>
      <w:r>
        <w:t>Tenant can submit payment information</w:t>
      </w:r>
    </w:p>
    <w:p>
      <w:pPr>
        <w:pStyle w:val="ListBullet2"/>
      </w:pPr>
      <w:r>
        <w:t>Tenant can specify payment amount and date</w:t>
      </w:r>
    </w:p>
    <w:p>
      <w:pPr>
        <w:pStyle w:val="ListBullet2"/>
      </w:pPr>
      <w:r>
        <w:t>Tenant can upload payment receipt</w:t>
      </w:r>
    </w:p>
    <w:p>
      <w:pPr>
        <w:pStyle w:val="ListBullet2"/>
      </w:pPr>
      <w:r>
        <w:t>Tenant can view payment history</w:t>
      </w:r>
    </w:p>
    <w:p>
      <w:pPr>
        <w:pStyle w:val="ListBullet2"/>
      </w:pPr>
      <w:r>
        <w:t>System calculates outstanding balance</w:t>
      </w:r>
    </w:p>
    <w:p>
      <w:pPr>
        <w:pStyle w:val="ListBullet2"/>
      </w:pPr>
      <w:r>
        <w:t>Tenant receives confirmation after payment submission</w:t>
      </w:r>
    </w:p>
    <w:p>
      <w:pPr>
        <w:pStyle w:val="Heading4"/>
      </w:pPr>
      <w:r>
        <w:t>Use Case: Submit Notification</w:t>
      </w:r>
    </w:p>
    <w:p>
      <w:r>
        <w:rPr>
          <w:b/>
        </w:rPr>
        <w:t>User Story</w:t>
        <w:br/>
      </w:r>
      <w:r>
        <w:t>As a Tenant, I want to send notifications to my landlord so that I can report issues or communicate important information.</w:t>
      </w:r>
    </w:p>
    <w:p>
      <w:r>
        <w:rPr>
          <w:b/>
        </w:rPr>
        <w:t>Acceptance Criteria</w:t>
        <w:br/>
      </w:r>
    </w:p>
    <w:p>
      <w:pPr>
        <w:pStyle w:val="ListBullet2"/>
      </w:pPr>
      <w:r>
        <w:t>Tenant can create new notification with subject and message</w:t>
      </w:r>
    </w:p>
    <w:p>
      <w:pPr>
        <w:pStyle w:val="ListBullet2"/>
      </w:pPr>
      <w:r>
        <w:t>Tenant can categorize notification (maintenance, complaint, inquiry)</w:t>
      </w:r>
    </w:p>
    <w:p>
      <w:pPr>
        <w:pStyle w:val="ListBullet2"/>
      </w:pPr>
      <w:r>
        <w:t>Tenant can attach files to notifications</w:t>
      </w:r>
    </w:p>
    <w:p>
      <w:pPr>
        <w:pStyle w:val="ListBullet2"/>
      </w:pPr>
      <w:r>
        <w:t>Tenant can view sent notifications and their status</w:t>
      </w:r>
    </w:p>
    <w:p>
      <w:pPr>
        <w:pStyle w:val="ListBullet2"/>
      </w:pPr>
      <w:r>
        <w:t>System sends notification to property landlord</w:t>
      </w:r>
    </w:p>
    <w:p>
      <w:pPr>
        <w:pStyle w:val="ListBullet2"/>
      </w:pPr>
      <w:r>
        <w:t>Tenant receives responses from landlord</w:t>
      </w:r>
    </w:p>
    <w:p>
      <w:pPr>
        <w:pStyle w:val="Heading2"/>
      </w:pPr>
      <w:r>
        <w:t>2.3 User Characteristics</w:t>
      </w:r>
    </w:p>
    <w:p>
      <w:pPr>
        <w:pStyle w:val="Heading3"/>
      </w:pPr>
      <w:r>
        <w:t>Admin User</w:t>
      </w:r>
    </w:p>
    <w:p>
      <w:r>
        <w:t>System administrators have technical knowledge and full system access. They manage users, monitor system health, and configure system-wide settings.</w:t>
      </w:r>
    </w:p>
    <w:p>
      <w:pPr>
        <w:pStyle w:val="Heading3"/>
      </w:pPr>
      <w:r>
        <w:t>Landlord User</w:t>
      </w:r>
    </w:p>
    <w:p>
      <w:r>
        <w:t>Property owners or managers who need to manage rental properties, tenants, and finances. They have moderate technical proficiency and business management experience.</w:t>
      </w:r>
    </w:p>
    <w:p>
      <w:pPr>
        <w:pStyle w:val="Heading3"/>
      </w:pPr>
      <w:r>
        <w:t>Tenant User</w:t>
      </w:r>
    </w:p>
    <w:p>
      <w:r>
        <w:t>Individuals renting properties who need basic system access to view lease details, make payments, and communicate with landlords. Basic computer literacy assumed.</w:t>
      </w:r>
    </w:p>
    <w:p>
      <w:pPr>
        <w:pStyle w:val="Heading2"/>
      </w:pPr>
      <w:r>
        <w:t>2.4 Non-Functional Requirements</w:t>
      </w:r>
    </w:p>
    <w:p>
      <w:r>
        <w:rPr>
          <w:b/>
        </w:rPr>
        <w:t xml:space="preserve">Performance: </w:t>
      </w:r>
      <w:r>
        <w:t>System should respond to user actions within 2 seconds under normal load</w:t>
      </w:r>
    </w:p>
    <w:p>
      <w:r>
        <w:rPr>
          <w:b/>
        </w:rPr>
        <w:t xml:space="preserve">Security: </w:t>
      </w:r>
      <w:r>
        <w:t>JWT-based authentication, role-based access control, encrypted data transmission</w:t>
      </w:r>
    </w:p>
    <w:p>
      <w:r>
        <w:rPr>
          <w:b/>
        </w:rPr>
        <w:t xml:space="preserve">Usability: </w:t>
      </w:r>
      <w:r>
        <w:t>Intuitive interface, responsive design for mobile and desktop devices</w:t>
      </w:r>
    </w:p>
    <w:p>
      <w:r>
        <w:rPr>
          <w:b/>
        </w:rPr>
        <w:t xml:space="preserve">Reliability: </w:t>
      </w:r>
      <w:r>
        <w:t>System uptime of 99.5%, automated backups, error recovery mechanisms</w:t>
      </w:r>
    </w:p>
    <w:p>
      <w:r>
        <w:rPr>
          <w:b/>
        </w:rPr>
        <w:t xml:space="preserve">Scalability: </w:t>
      </w:r>
      <w:r>
        <w:t>Support for up to 10,000 concurrent users and 100,000+ properties</w:t>
      </w:r>
    </w:p>
    <w:p>
      <w:r>
        <w:rPr>
          <w:b/>
        </w:rPr>
        <w:t xml:space="preserve">Maintainability: </w:t>
      </w:r>
      <w:r>
        <w:t>Modular code structure, comprehensive documentation, automated testing</w:t>
      </w:r>
    </w:p>
    <w:p>
      <w:pPr>
        <w:pStyle w:val="Heading2"/>
      </w:pPr>
      <w:r>
        <w:t>2.5 Budget (Estimated)</w:t>
      </w:r>
    </w:p>
    <w:p>
      <w:r>
        <w:t>The following budget estimate considers GitHub Student Developer Pack benefits available to the project lead (Eliwahid Mdee), which provides free access to various development tools and services:</w:t>
        <w:br/>
      </w:r>
    </w:p>
    <w:p>
      <w:pPr>
        <w:pStyle w:val="Heading3"/>
      </w:pPr>
      <w:r>
        <w:t>Budget Breakdown</w:t>
      </w:r>
    </w:p>
    <w:p>
      <w:r>
        <w:rPr>
          <w:b/>
        </w:rPr>
        <w:t xml:space="preserve">Item: </w:t>
      </w:r>
      <w:r>
        <w:t>Cost (USD)</w:t>
      </w:r>
      <w:r>
        <w:rPr>
          <w:i/>
        </w:rPr>
        <w:br/>
        <w:t xml:space="preserve">   → Notes</w:t>
      </w:r>
    </w:p>
    <w:p>
      <w:r>
        <w:rPr>
          <w:b/>
        </w:rPr>
        <w:t xml:space="preserve">System Development (Backend + Frontend): </w:t>
      </w:r>
      <w:r>
        <w:t>$0</w:t>
      </w:r>
      <w:r>
        <w:rPr>
          <w:i/>
        </w:rPr>
        <w:br/>
        <w:t xml:space="preserve">   → In-house development by team</w:t>
      </w:r>
    </w:p>
    <w:p>
      <w:r>
        <w:rPr>
          <w:b/>
        </w:rPr>
        <w:t xml:space="preserve">UI/UX Design: </w:t>
      </w:r>
      <w:r>
        <w:t>$0</w:t>
      </w:r>
      <w:r>
        <w:rPr>
          <w:i/>
        </w:rPr>
        <w:br/>
        <w:t xml:space="preserve">   → Using free tools: Figma (free tier), Tailwind CSS</w:t>
      </w:r>
    </w:p>
    <w:p>
      <w:r>
        <w:rPr>
          <w:b/>
        </w:rPr>
        <w:t xml:space="preserve">Domain Name (.com/.net): </w:t>
      </w:r>
      <w:r>
        <w:t>$12/year</w:t>
      </w:r>
      <w:r>
        <w:rPr>
          <w:i/>
        </w:rPr>
        <w:br/>
        <w:t xml:space="preserve">   → Standard domain registration</w:t>
      </w:r>
    </w:p>
    <w:p>
      <w:r>
        <w:rPr>
          <w:b/>
        </w:rPr>
        <w:t xml:space="preserve">Hosting &amp; Deployment: </w:t>
      </w:r>
      <w:r>
        <w:t>$0</w:t>
      </w:r>
      <w:r>
        <w:rPr>
          <w:i/>
        </w:rPr>
        <w:br/>
        <w:t xml:space="preserve">   → GitHub Student Pack: Free hosting via Azure, Heroku, or DigitalOcean credits</w:t>
      </w:r>
    </w:p>
    <w:p>
      <w:r>
        <w:rPr>
          <w:b/>
        </w:rPr>
        <w:t xml:space="preserve">SSL Certificate: </w:t>
      </w:r>
      <w:r>
        <w:t>$0</w:t>
      </w:r>
      <w:r>
        <w:rPr>
          <w:i/>
        </w:rPr>
        <w:br/>
        <w:t xml:space="preserve">   → Free via Let's Encrypt or hosting provider</w:t>
      </w:r>
    </w:p>
    <w:p>
      <w:r>
        <w:rPr>
          <w:b/>
        </w:rPr>
        <w:t xml:space="preserve">Database Hosting: </w:t>
      </w:r>
      <w:r>
        <w:t>$0</w:t>
      </w:r>
      <w:r>
        <w:rPr>
          <w:i/>
        </w:rPr>
        <w:br/>
        <w:t xml:space="preserve">   → GitHub Student Pack: Free MySQL hosting via PlanetScale or Railway</w:t>
      </w:r>
    </w:p>
    <w:p>
      <w:r>
        <w:rPr>
          <w:b/>
        </w:rPr>
        <w:t xml:space="preserve">Development Tools: </w:t>
      </w:r>
      <w:r>
        <w:t>$0</w:t>
      </w:r>
      <w:r>
        <w:rPr>
          <w:i/>
        </w:rPr>
        <w:br/>
        <w:t xml:space="preserve">   → GitHub Student Pack: Free access to JetBrains, GitHub Pro, etc.</w:t>
      </w:r>
    </w:p>
    <w:p>
      <w:r>
        <w:rPr>
          <w:b/>
        </w:rPr>
        <w:t xml:space="preserve">Testing &amp; QA Tools: </w:t>
      </w:r>
      <w:r>
        <w:t>$0</w:t>
      </w:r>
      <w:r>
        <w:rPr>
          <w:i/>
        </w:rPr>
        <w:br/>
        <w:t xml:space="preserve">   → Free tools: Jest, Pytest, GitHub Actions for CI/CD</w:t>
      </w:r>
    </w:p>
    <w:p>
      <w:r>
        <w:rPr>
          <w:b/>
        </w:rPr>
        <w:t xml:space="preserve">Cloud Storage (Files/Images): </w:t>
      </w:r>
      <w:r>
        <w:t>$0</w:t>
      </w:r>
      <w:r>
        <w:rPr>
          <w:i/>
        </w:rPr>
        <w:br/>
        <w:t xml:space="preserve">   → GitHub Student Pack: Free storage credits via AWS Educate or Azure</w:t>
      </w:r>
    </w:p>
    <w:p>
      <w:r>
        <w:rPr>
          <w:b/>
        </w:rPr>
        <w:t xml:space="preserve">Security Tools: </w:t>
      </w:r>
      <w:r>
        <w:t>$0</w:t>
      </w:r>
      <w:r>
        <w:rPr>
          <w:i/>
        </w:rPr>
        <w:br/>
        <w:t xml:space="preserve">   → GitHub Advanced Security, CodeQL (free for public/education repos)</w:t>
      </w:r>
    </w:p>
    <w:p>
      <w:r>
        <w:rPr>
          <w:b/>
        </w:rPr>
        <w:t xml:space="preserve">Project Management: </w:t>
      </w:r>
      <w:r>
        <w:t>$0</w:t>
      </w:r>
      <w:r>
        <w:rPr>
          <w:i/>
        </w:rPr>
        <w:br/>
        <w:t xml:space="preserve">   → GitHub Projects, Trello (free tier)</w:t>
      </w:r>
    </w:p>
    <w:p>
      <w:r>
        <w:rPr>
          <w:b/>
        </w:rPr>
        <w:t xml:space="preserve">Email Service: </w:t>
      </w:r>
      <w:r>
        <w:t>$0</w:t>
      </w:r>
      <w:r>
        <w:rPr>
          <w:i/>
        </w:rPr>
        <w:br/>
        <w:t xml:space="preserve">   → SendGrid (free tier: 100 emails/day)</w:t>
      </w:r>
    </w:p>
    <w:p>
      <w:r>
        <w:rPr>
          <w:b/>
        </w:rPr>
        <w:t xml:space="preserve">Monitoring &amp; Analytics: </w:t>
      </w:r>
      <w:r>
        <w:t>$0</w:t>
      </w:r>
      <w:r>
        <w:rPr>
          <w:i/>
        </w:rPr>
        <w:br/>
        <w:t xml:space="preserve">   → Free tools: Google Analytics, Sentry (free tier)</w:t>
      </w:r>
    </w:p>
    <w:p>
      <w:r>
        <w:rPr>
          <w:b/>
        </w:rPr>
        <w:t xml:space="preserve">Documentation: </w:t>
      </w:r>
      <w:r>
        <w:t>$0</w:t>
      </w:r>
      <w:r>
        <w:rPr>
          <w:i/>
        </w:rPr>
        <w:br/>
        <w:t xml:space="preserve">   → GitHub Pages, GitBook (free tier)</w:t>
      </w:r>
    </w:p>
    <w:p>
      <w:r>
        <w:rPr>
          <w:b/>
        </w:rPr>
        <w:t xml:space="preserve">Contingency (Miscellaneous): </w:t>
      </w:r>
      <w:r>
        <w:t>$50</w:t>
      </w:r>
      <w:r>
        <w:rPr>
          <w:i/>
        </w:rPr>
        <w:br/>
        <w:t xml:space="preserve">   → Buffer for unforeseen expenses</w:t>
      </w:r>
    </w:p>
    <w:p>
      <w:r>
        <w:rPr>
          <w:b/>
        </w:rPr>
        <w:br/>
        <w:t>Total First Year Budget: ~$62 USD</w:t>
      </w:r>
    </w:p>
    <w:p>
      <w:r>
        <w:br/>
        <w:t>GitHub Student Developer Pack Benefits:</w:t>
        <w:br/>
        <w:t>The project significantly benefits from the GitHub Student Developer Pack, which provides:</w:t>
        <w:br/>
      </w:r>
    </w:p>
    <w:p>
      <w:pPr>
        <w:pStyle w:val="ListBullet"/>
      </w:pPr>
      <w:r>
        <w:t>$200 in DigitalOcean credits (2 years)</w:t>
      </w:r>
    </w:p>
    <w:p>
      <w:pPr>
        <w:pStyle w:val="ListBullet"/>
      </w:pPr>
      <w:r>
        <w:t>$100 in Microsoft Azure credits</w:t>
      </w:r>
    </w:p>
    <w:p>
      <w:pPr>
        <w:pStyle w:val="ListBullet"/>
      </w:pPr>
      <w:r>
        <w:t>Free domain name via Namecheap (1 year)</w:t>
      </w:r>
    </w:p>
    <w:p>
      <w:pPr>
        <w:pStyle w:val="ListBullet"/>
      </w:pPr>
      <w:r>
        <w:t>Free JetBrains Professional Developer Tools</w:t>
      </w:r>
    </w:p>
    <w:p>
      <w:pPr>
        <w:pStyle w:val="ListBullet"/>
      </w:pPr>
      <w:r>
        <w:t>GitHub Pro features (unlimited private repositories)</w:t>
      </w:r>
    </w:p>
    <w:p>
      <w:pPr>
        <w:pStyle w:val="ListBullet"/>
      </w:pPr>
      <w:r>
        <w:t>Free SSL certificates and CDN via Cloudflare</w:t>
      </w:r>
    </w:p>
    <w:p>
      <w:pPr>
        <w:pStyle w:val="ListBullet"/>
      </w:pPr>
      <w:r>
        <w:t>Access to premium development and deployment tools</w:t>
      </w:r>
    </w:p>
    <w:p>
      <w:r>
        <w:br/>
        <w:t>Note: Using student benefits, the project can be developed and deployed with minimal financial investment, making it highly cost-effective and accessible for educational purposes.</w:t>
      </w:r>
    </w:p>
    <w:p>
      <w:pPr>
        <w:pStyle w:val="Heading2"/>
      </w:pPr>
      <w:r>
        <w:t>2.6 Feasibility Study</w:t>
      </w:r>
    </w:p>
    <w:p>
      <w:r>
        <w:t>A comprehensive feasibility analysis has been conducted to determine the viability of the Rental Management System across technical, economic, operational, and legal dimensions.</w:t>
        <w:br/>
      </w:r>
    </w:p>
    <w:p>
      <w:pPr>
        <w:pStyle w:val="Heading3"/>
      </w:pPr>
      <w:r>
        <w:t>2.6.1 Technical Feasibility</w:t>
      </w:r>
    </w:p>
    <w:p>
      <w:r>
        <w:rPr>
          <w:b/>
        </w:rPr>
        <w:t xml:space="preserve">Assessment: </w:t>
      </w:r>
      <w:r>
        <w:t>Highly Feasible</w:t>
        <w:br/>
        <w:br/>
      </w:r>
    </w:p>
    <w:p>
      <w:pPr>
        <w:pStyle w:val="ListBullet"/>
      </w:pPr>
      <w:r>
        <w:t>Technology Stack Availability: All required technologies (React, Django, MySQL) are open-source, well-documented, and widely supported</w:t>
      </w:r>
    </w:p>
    <w:p>
      <w:pPr>
        <w:pStyle w:val="ListBullet"/>
      </w:pPr>
      <w:r>
        <w:t>Development Expertise: Team has access to extensive learning resources, tutorials, and community support for the chosen tech stack</w:t>
      </w:r>
    </w:p>
    <w:p>
      <w:pPr>
        <w:pStyle w:val="ListBullet"/>
      </w:pPr>
      <w:r>
        <w:t>Infrastructure: GitHub Student Pack provides necessary hosting, database, and deployment infrastructure at no cost</w:t>
      </w:r>
    </w:p>
    <w:p>
      <w:pPr>
        <w:pStyle w:val="ListBullet"/>
      </w:pPr>
      <w:r>
        <w:t>Scalability: Django and React are proven technologies capable of handling the expected user load and data volume</w:t>
      </w:r>
    </w:p>
    <w:p>
      <w:pPr>
        <w:pStyle w:val="ListBullet"/>
      </w:pPr>
      <w:r>
        <w:t>Integration: REST API architecture allows easy integration with third-party services and future enhancements</w:t>
      </w:r>
    </w:p>
    <w:p>
      <w:pPr>
        <w:pStyle w:val="ListBullet"/>
      </w:pPr>
      <w:r>
        <w:t>Development Tools: Free access to professional IDEs (JetBrains), version control (GitHub Pro), and CI/CD tools</w:t>
      </w:r>
    </w:p>
    <w:p>
      <w:r>
        <w:rPr>
          <w:b/>
        </w:rPr>
        <w:br/>
        <w:t xml:space="preserve">Result: </w:t>
      </w:r>
      <w:r>
        <w:t>The project is technically feasible with available resources and expertise.</w:t>
      </w:r>
    </w:p>
    <w:p>
      <w:pPr>
        <w:pStyle w:val="Heading3"/>
      </w:pPr>
      <w:r>
        <w:t>2.6.2 Economic Feasibility</w:t>
      </w:r>
    </w:p>
    <w:p>
      <w:r>
        <w:rPr>
          <w:b/>
        </w:rPr>
        <w:t xml:space="preserve">Assessment: </w:t>
      </w:r>
      <w:r>
        <w:t>Highly Feasible</w:t>
        <w:br/>
        <w:br/>
      </w:r>
    </w:p>
    <w:p>
      <w:pPr>
        <w:pStyle w:val="ListBullet"/>
      </w:pPr>
      <w:r>
        <w:t>Low Initial Investment: Total first-year cost of only $62 USD due to GitHub Student benefits</w:t>
      </w:r>
    </w:p>
    <w:p>
      <w:pPr>
        <w:pStyle w:val="ListBullet"/>
      </w:pPr>
      <w:r>
        <w:t>Zero Hosting Costs: Free hosting credits eliminate major recurring expenses</w:t>
      </w:r>
    </w:p>
    <w:p>
      <w:pPr>
        <w:pStyle w:val="ListBullet"/>
      </w:pPr>
      <w:r>
        <w:t>No License Fees: All software and tools are either free or included in student pack</w:t>
      </w:r>
    </w:p>
    <w:p>
      <w:pPr>
        <w:pStyle w:val="ListBullet"/>
      </w:pPr>
      <w:r>
        <w:t>Scalable Costs: Expenses grow gradually with usage, allowing budget adjustment over time</w:t>
      </w:r>
    </w:p>
    <w:p>
      <w:pPr>
        <w:pStyle w:val="ListBullet"/>
      </w:pPr>
      <w:r>
        <w:t>Revenue Potential: System can be monetized through subscription plans or license sales</w:t>
      </w:r>
    </w:p>
    <w:p>
      <w:pPr>
        <w:pStyle w:val="ListBullet"/>
      </w:pPr>
      <w:r>
        <w:t>Educational Value: Serves as learning project with practical application, providing ROI in skills development</w:t>
      </w:r>
    </w:p>
    <w:p>
      <w:pPr>
        <w:pStyle w:val="ListBullet"/>
      </w:pPr>
      <w:r>
        <w:t>Long-term Sustainability: Minimal maintenance costs with cloud-based infrastructure</w:t>
      </w:r>
    </w:p>
    <w:p>
      <w:r>
        <w:rPr>
          <w:b/>
        </w:rPr>
        <w:br/>
        <w:t xml:space="preserve">Result: </w:t>
      </w:r>
      <w:r>
        <w:t>The project is economically feasible with excellent cost-benefit ratio.</w:t>
      </w:r>
    </w:p>
    <w:p>
      <w:pPr>
        <w:pStyle w:val="Heading3"/>
      </w:pPr>
      <w:r>
        <w:t>2.6.3 Operational Feasibility</w:t>
      </w:r>
    </w:p>
    <w:p>
      <w:r>
        <w:rPr>
          <w:b/>
        </w:rPr>
        <w:t xml:space="preserve">Assessment: </w:t>
      </w:r>
      <w:r>
        <w:t>Feasible</w:t>
        <w:br/>
        <w:br/>
      </w:r>
    </w:p>
    <w:p>
      <w:pPr>
        <w:pStyle w:val="ListBullet"/>
      </w:pPr>
      <w:r>
        <w:t>User Acceptance: Property management is a common need with clear user benefits</w:t>
      </w:r>
    </w:p>
    <w:p>
      <w:pPr>
        <w:pStyle w:val="ListBullet"/>
      </w:pPr>
      <w:r>
        <w:t>Market Demand: Growing digitization in property management creates market opportunity</w:t>
      </w:r>
    </w:p>
    <w:p>
      <w:pPr>
        <w:pStyle w:val="ListBullet"/>
      </w:pPr>
      <w:r>
        <w:t>User Training: Intuitive interface design minimizes training requirements</w:t>
      </w:r>
    </w:p>
    <w:p>
      <w:pPr>
        <w:pStyle w:val="ListBullet"/>
      </w:pPr>
      <w:r>
        <w:t>Support Team: Development team can provide initial support and maintenance</w:t>
      </w:r>
    </w:p>
    <w:p>
      <w:pPr>
        <w:pStyle w:val="ListBullet"/>
      </w:pPr>
      <w:r>
        <w:t>Deployment: Cloud-based deployment allows easy access without installation</w:t>
      </w:r>
    </w:p>
    <w:p>
      <w:pPr>
        <w:pStyle w:val="ListBullet"/>
      </w:pPr>
      <w:r>
        <w:t>Maintenance: Modular architecture facilitates updates and bug fixes</w:t>
      </w:r>
    </w:p>
    <w:p>
      <w:pPr>
        <w:pStyle w:val="ListBullet"/>
      </w:pPr>
      <w:r>
        <w:t>Documentation: Comprehensive documentation supports user adoption and maintenance</w:t>
      </w:r>
    </w:p>
    <w:p>
      <w:r>
        <w:rPr>
          <w:b/>
        </w:rPr>
        <w:br/>
        <w:t xml:space="preserve">Result: </w:t>
      </w:r>
      <w:r>
        <w:t>The project is operationally feasible with proper planning and execution.</w:t>
      </w:r>
    </w:p>
    <w:p>
      <w:pPr>
        <w:pStyle w:val="Heading3"/>
      </w:pPr>
      <w:r>
        <w:t>2.6.4 Legal and Risk Feasibility</w:t>
      </w:r>
    </w:p>
    <w:p>
      <w:r>
        <w:rPr>
          <w:b/>
        </w:rPr>
        <w:t xml:space="preserve">Assessment: </w:t>
      </w:r>
      <w:r>
        <w:t>Feasible</w:t>
        <w:br/>
        <w:br/>
      </w:r>
    </w:p>
    <w:p>
      <w:pPr>
        <w:pStyle w:val="ListBullet"/>
      </w:pPr>
      <w:r>
        <w:t>Open Source Compliance: All technologies used have permissive licenses (MIT, BSD, Apache)</w:t>
      </w:r>
    </w:p>
    <w:p>
      <w:pPr>
        <w:pStyle w:val="ListBullet"/>
      </w:pPr>
      <w:r>
        <w:t>Data Protection: System implements security best practices for data protection</w:t>
      </w:r>
    </w:p>
    <w:p>
      <w:pPr>
        <w:pStyle w:val="ListBullet"/>
      </w:pPr>
      <w:r>
        <w:t>Privacy Compliance: User data handling follows GDPR principles and best practices</w:t>
      </w:r>
    </w:p>
    <w:p>
      <w:pPr>
        <w:pStyle w:val="ListBullet"/>
      </w:pPr>
      <w:r>
        <w:t>Authentication Security: JWT-based authentication with secure password hashing</w:t>
      </w:r>
    </w:p>
    <w:p>
      <w:pPr>
        <w:pStyle w:val="ListBullet"/>
      </w:pPr>
      <w:r>
        <w:t>Risk Mitigation: Regular backups, error handling, and monitoring reduce operational risks</w:t>
      </w:r>
    </w:p>
    <w:p>
      <w:pPr>
        <w:pStyle w:val="ListBullet"/>
      </w:pPr>
      <w:r>
        <w:t>Terms of Service: Clear user agreements and privacy policies can be implemented</w:t>
      </w:r>
    </w:p>
    <w:p>
      <w:pPr>
        <w:pStyle w:val="ListBullet"/>
      </w:pPr>
      <w:r>
        <w:t>Liability Management: System logs and audit trails provide accountability</w:t>
      </w:r>
    </w:p>
    <w:p>
      <w:r>
        <w:rPr>
          <w:b/>
        </w:rPr>
        <w:br/>
        <w:t xml:space="preserve">Result: </w:t>
      </w:r>
      <w:r>
        <w:t>The project is legally feasible with proper security and compliance measures.</w:t>
      </w:r>
    </w:p>
    <w:p>
      <w:pPr>
        <w:pStyle w:val="Heading3"/>
      </w:pPr>
      <w:r>
        <w:t>2.6.5 Overall Feasibility Conclusion</w:t>
      </w:r>
    </w:p>
    <w:p>
      <w:r>
        <w:t>Based on comprehensive analysis across all dimensions, the Rental Management System is highly feasible and viable. The project benefits significantly from:</w:t>
        <w:br/>
      </w:r>
    </w:p>
    <w:p>
      <w:pPr>
        <w:pStyle w:val="ListBullet"/>
      </w:pPr>
      <w:r>
        <w:t>GitHub Student Developer Pack providing essential infrastructure at no cost</w:t>
      </w:r>
    </w:p>
    <w:p>
      <w:pPr>
        <w:pStyle w:val="ListBullet"/>
      </w:pPr>
      <w:r>
        <w:t>Proven, well-supported technology stack</w:t>
      </w:r>
    </w:p>
    <w:p>
      <w:pPr>
        <w:pStyle w:val="ListBullet"/>
      </w:pPr>
      <w:r>
        <w:t>Clear market need and user benefits</w:t>
      </w:r>
    </w:p>
    <w:p>
      <w:pPr>
        <w:pStyle w:val="ListBullet"/>
      </w:pPr>
      <w:r>
        <w:t>Low financial risk with high educational value</w:t>
      </w:r>
    </w:p>
    <w:p>
      <w:pPr>
        <w:pStyle w:val="ListBullet"/>
      </w:pPr>
      <w:r>
        <w:t>Strong foundation for future growth and monetization</w:t>
      </w:r>
    </w:p>
    <w:p>
      <w:r>
        <w:br/>
        <w:t>The combination of minimal costs, available expertise, and proven technologies makes this an ideal project for both educational purposes and potential commercial deployment.</w:t>
      </w:r>
    </w:p>
    <w:p>
      <w:r>
        <w:br w:type="page"/>
      </w:r>
    </w:p>
    <w:p>
      <w:pPr>
        <w:pStyle w:val="Heading1"/>
      </w:pPr>
      <w:r>
        <w:t>3.0 Requirements Specification</w:t>
      </w:r>
    </w:p>
    <w:p>
      <w:pPr>
        <w:pStyle w:val="Heading2"/>
      </w:pPr>
      <w:r>
        <w:t>3.1 External Interface Requirements</w:t>
      </w:r>
    </w:p>
    <w:p>
      <w:pPr>
        <w:pStyle w:val="Heading3"/>
      </w:pPr>
      <w:r>
        <w:t>3.1.1 User Interfaces</w:t>
      </w:r>
    </w:p>
    <w:p>
      <w:r>
        <w:t>The system provides a responsive web interface built with React and Tailwind CSS. Key interface components include:</w:t>
        <w:br/>
      </w:r>
    </w:p>
    <w:p>
      <w:pPr>
        <w:pStyle w:val="ListBullet"/>
      </w:pPr>
      <w:r>
        <w:t>Login/Registration pages with form validation</w:t>
      </w:r>
    </w:p>
    <w:p>
      <w:pPr>
        <w:pStyle w:val="ListBullet"/>
      </w:pPr>
      <w:r>
        <w:t>Role-based dashboards for Admin, Landlord, and Tenant</w:t>
      </w:r>
    </w:p>
    <w:p>
      <w:pPr>
        <w:pStyle w:val="ListBullet"/>
      </w:pPr>
      <w:r>
        <w:t>Property listing and detail views with image galleries</w:t>
      </w:r>
    </w:p>
    <w:p>
      <w:pPr>
        <w:pStyle w:val="ListBullet"/>
      </w:pPr>
      <w:r>
        <w:t>Data tables with sorting, filtering, and pagination</w:t>
      </w:r>
    </w:p>
    <w:p>
      <w:pPr>
        <w:pStyle w:val="ListBullet"/>
      </w:pPr>
      <w:r>
        <w:t>Forms for creating/editing entities (properties, leases, etc.)</w:t>
      </w:r>
    </w:p>
    <w:p>
      <w:pPr>
        <w:pStyle w:val="ListBullet"/>
      </w:pPr>
      <w:r>
        <w:t>Notification center for messages and alerts</w:t>
      </w:r>
    </w:p>
    <w:p>
      <w:pPr>
        <w:pStyle w:val="ListBullet"/>
      </w:pPr>
      <w:r>
        <w:t>File upload interfaces for documents and images</w:t>
      </w:r>
    </w:p>
    <w:p>
      <w:pPr>
        <w:pStyle w:val="Heading3"/>
      </w:pPr>
      <w:r>
        <w:t>3.1.2 Hardware Interfaces</w:t>
      </w:r>
    </w:p>
    <w:p>
      <w:r>
        <w:t>The system is web-based and requires:</w:t>
        <w:br/>
      </w:r>
    </w:p>
    <w:p>
      <w:pPr>
        <w:pStyle w:val="ListBullet"/>
      </w:pPr>
      <w:r>
        <w:t>Client: Modern web browser on desktop or mobile device</w:t>
      </w:r>
    </w:p>
    <w:p>
      <w:pPr>
        <w:pStyle w:val="ListBullet"/>
      </w:pPr>
      <w:r>
        <w:t>Server: Linux/Windows server with Python 3.10+ support</w:t>
      </w:r>
    </w:p>
    <w:p>
      <w:pPr>
        <w:pStyle w:val="ListBullet"/>
      </w:pPr>
      <w:r>
        <w:t>Database: MySQL 8.0 server</w:t>
      </w:r>
    </w:p>
    <w:p>
      <w:pPr>
        <w:pStyle w:val="Heading3"/>
      </w:pPr>
      <w:r>
        <w:t>3.1.3 Software Interfaces</w:t>
      </w:r>
    </w:p>
    <w:p>
      <w:r>
        <w:t>The system interfaces with:</w:t>
        <w:br/>
      </w:r>
    </w:p>
    <w:p>
      <w:pPr>
        <w:pStyle w:val="ListBullet"/>
      </w:pPr>
      <w:r>
        <w:t>Django 5.x - Web framework and ORM</w:t>
      </w:r>
    </w:p>
    <w:p>
      <w:pPr>
        <w:pStyle w:val="ListBullet"/>
      </w:pPr>
      <w:r>
        <w:t>Django REST Framework - API development</w:t>
      </w:r>
    </w:p>
    <w:p>
      <w:pPr>
        <w:pStyle w:val="ListBullet"/>
      </w:pPr>
      <w:r>
        <w:t>MySQL 8.0 - Relational database management</w:t>
      </w:r>
    </w:p>
    <w:p>
      <w:pPr>
        <w:pStyle w:val="ListBullet"/>
      </w:pPr>
      <w:r>
        <w:t>JWT - Authentication token system</w:t>
      </w:r>
    </w:p>
    <w:p>
      <w:pPr>
        <w:pStyle w:val="ListBullet"/>
      </w:pPr>
      <w:r>
        <w:t>React 18 - Frontend framework</w:t>
      </w:r>
    </w:p>
    <w:p>
      <w:pPr>
        <w:pStyle w:val="ListBullet"/>
      </w:pPr>
      <w:r>
        <w:t>Axios - HTTP client for API calls</w:t>
      </w:r>
    </w:p>
    <w:p>
      <w:pPr>
        <w:pStyle w:val="Heading3"/>
      </w:pPr>
      <w:r>
        <w:t>3.1.4 Communication Interfaces</w:t>
      </w:r>
    </w:p>
    <w:p>
      <w:r>
        <w:t>HTTP/HTTPS protocols for client-server communication. RESTful API with JSON data format. JWT tokens in Authorization headers for authenticated requests.</w:t>
      </w:r>
    </w:p>
    <w:p>
      <w:pPr>
        <w:pStyle w:val="Heading2"/>
      </w:pPr>
      <w:r>
        <w:t>3.2 Functional Requirements</w:t>
      </w:r>
    </w:p>
    <w:p>
      <w:pPr>
        <w:pStyle w:val="Heading3"/>
      </w:pPr>
      <w:r>
        <w:t>3.2.1 User Authentication</w:t>
      </w:r>
    </w:p>
    <w:p>
      <w:r>
        <w:rPr>
          <w:b/>
        </w:rPr>
        <w:t xml:space="preserve">Description: </w:t>
      </w:r>
      <w:r>
        <w:t>The system shall authenticate users using JWT tokens</w:t>
      </w:r>
    </w:p>
    <w:p>
      <w:r>
        <w:rPr>
          <w:b/>
        </w:rPr>
        <w:t>Processing Steps:</w:t>
        <w:br/>
      </w:r>
    </w:p>
    <w:p>
      <w:pPr>
        <w:pStyle w:val="ListBullet"/>
      </w:pPr>
      <w:r>
        <w:t>User provides username and password</w:t>
      </w:r>
    </w:p>
    <w:p>
      <w:pPr>
        <w:pStyle w:val="ListBullet"/>
      </w:pPr>
      <w:r>
        <w:t>System validates credentials against database</w:t>
      </w:r>
    </w:p>
    <w:p>
      <w:pPr>
        <w:pStyle w:val="ListBullet"/>
      </w:pPr>
      <w:r>
        <w:t>System generates JWT token on successful authentication</w:t>
      </w:r>
    </w:p>
    <w:p>
      <w:pPr>
        <w:pStyle w:val="ListBullet"/>
      </w:pPr>
      <w:r>
        <w:t>Token is stored in client browser</w:t>
      </w:r>
    </w:p>
    <w:p>
      <w:pPr>
        <w:pStyle w:val="ListBullet"/>
      </w:pPr>
      <w:r>
        <w:t>Token is included in subsequent API requests</w:t>
      </w:r>
    </w:p>
    <w:p>
      <w:pPr>
        <w:pStyle w:val="Heading3"/>
      </w:pPr>
      <w:r>
        <w:t>3.2.2 Property Management</w:t>
      </w:r>
    </w:p>
    <w:p>
      <w:r>
        <w:rPr>
          <w:b/>
        </w:rPr>
        <w:t xml:space="preserve">Description: </w:t>
      </w:r>
      <w:r>
        <w:t>The system shall allow landlords to create and manage properties</w:t>
      </w:r>
    </w:p>
    <w:p>
      <w:r>
        <w:rPr>
          <w:b/>
        </w:rPr>
        <w:t>Processing Steps:</w:t>
        <w:br/>
      </w:r>
    </w:p>
    <w:p>
      <w:pPr>
        <w:pStyle w:val="ListBullet"/>
      </w:pPr>
      <w:r>
        <w:t>Landlord provides property details (name, address, type)</w:t>
      </w:r>
    </w:p>
    <w:p>
      <w:pPr>
        <w:pStyle w:val="ListBullet"/>
      </w:pPr>
      <w:r>
        <w:t>System validates required fields</w:t>
      </w:r>
    </w:p>
    <w:p>
      <w:pPr>
        <w:pStyle w:val="ListBullet"/>
      </w:pPr>
      <w:r>
        <w:t>System stores property in database</w:t>
      </w:r>
    </w:p>
    <w:p>
      <w:pPr>
        <w:pStyle w:val="ListBullet"/>
      </w:pPr>
      <w:r>
        <w:t>System associates property with landlord</w:t>
      </w:r>
    </w:p>
    <w:p>
      <w:pPr>
        <w:pStyle w:val="ListBullet"/>
      </w:pPr>
      <w:r>
        <w:t>System allows image uploads for property</w:t>
      </w:r>
    </w:p>
    <w:p>
      <w:pPr>
        <w:pStyle w:val="Heading3"/>
      </w:pPr>
      <w:r>
        <w:t>3.2.3 Unit Management</w:t>
      </w:r>
    </w:p>
    <w:p>
      <w:r>
        <w:rPr>
          <w:b/>
        </w:rPr>
        <w:t xml:space="preserve">Description: </w:t>
      </w:r>
      <w:r>
        <w:t>The system shall allow management of units within properties</w:t>
      </w:r>
    </w:p>
    <w:p>
      <w:r>
        <w:rPr>
          <w:b/>
        </w:rPr>
        <w:t>Processing Steps:</w:t>
        <w:br/>
      </w:r>
    </w:p>
    <w:p>
      <w:pPr>
        <w:pStyle w:val="ListBullet"/>
      </w:pPr>
      <w:r>
        <w:t>Landlord selects property to add unit</w:t>
      </w:r>
    </w:p>
    <w:p>
      <w:pPr>
        <w:pStyle w:val="ListBullet"/>
      </w:pPr>
      <w:r>
        <w:t>System presents unit form</w:t>
      </w:r>
    </w:p>
    <w:p>
      <w:pPr>
        <w:pStyle w:val="ListBullet"/>
      </w:pPr>
      <w:r>
        <w:t>Landlord provides unit details (number, size, rent)</w:t>
      </w:r>
    </w:p>
    <w:p>
      <w:pPr>
        <w:pStyle w:val="ListBullet"/>
      </w:pPr>
      <w:r>
        <w:t>System validates and saves unit</w:t>
      </w:r>
    </w:p>
    <w:p>
      <w:pPr>
        <w:pStyle w:val="ListBullet"/>
      </w:pPr>
      <w:r>
        <w:t>System links unit to parent property</w:t>
      </w:r>
    </w:p>
    <w:p>
      <w:pPr>
        <w:pStyle w:val="Heading3"/>
      </w:pPr>
      <w:r>
        <w:t>3.2.4 Lease Creation</w:t>
      </w:r>
    </w:p>
    <w:p>
      <w:r>
        <w:rPr>
          <w:b/>
        </w:rPr>
        <w:t xml:space="preserve">Description: </w:t>
      </w:r>
      <w:r>
        <w:t>The system shall enable creation of lease agreements</w:t>
      </w:r>
    </w:p>
    <w:p>
      <w:r>
        <w:rPr>
          <w:b/>
        </w:rPr>
        <w:t>Processing Steps:</w:t>
        <w:br/>
      </w:r>
    </w:p>
    <w:p>
      <w:pPr>
        <w:pStyle w:val="ListBullet"/>
      </w:pPr>
      <w:r>
        <w:t>Landlord selects tenant and unit</w:t>
      </w:r>
    </w:p>
    <w:p>
      <w:pPr>
        <w:pStyle w:val="ListBullet"/>
      </w:pPr>
      <w:r>
        <w:t>System presents lease form</w:t>
      </w:r>
    </w:p>
    <w:p>
      <w:pPr>
        <w:pStyle w:val="ListBullet"/>
      </w:pPr>
      <w:r>
        <w:t>Landlord enters lease terms (dates, amount)</w:t>
      </w:r>
    </w:p>
    <w:p>
      <w:pPr>
        <w:pStyle w:val="ListBullet"/>
      </w:pPr>
      <w:r>
        <w:t>Landlord uploads lease documents</w:t>
      </w:r>
    </w:p>
    <w:p>
      <w:pPr>
        <w:pStyle w:val="ListBullet"/>
      </w:pPr>
      <w:r>
        <w:t>System creates lease record</w:t>
      </w:r>
    </w:p>
    <w:p>
      <w:pPr>
        <w:pStyle w:val="ListBullet"/>
      </w:pPr>
      <w:r>
        <w:t>System marks unit as occupied</w:t>
      </w:r>
    </w:p>
    <w:p>
      <w:pPr>
        <w:pStyle w:val="Heading3"/>
      </w:pPr>
      <w:r>
        <w:t>3.2.5 Payment Recording</w:t>
      </w:r>
    </w:p>
    <w:p>
      <w:r>
        <w:rPr>
          <w:b/>
        </w:rPr>
        <w:t xml:space="preserve">Description: </w:t>
      </w:r>
      <w:r>
        <w:t>The system shall track rent and other payments</w:t>
      </w:r>
    </w:p>
    <w:p>
      <w:r>
        <w:rPr>
          <w:b/>
        </w:rPr>
        <w:t>Processing Steps:</w:t>
        <w:br/>
      </w:r>
    </w:p>
    <w:p>
      <w:pPr>
        <w:pStyle w:val="ListBullet"/>
      </w:pPr>
      <w:r>
        <w:t>User creates payment entry</w:t>
      </w:r>
    </w:p>
    <w:p>
      <w:pPr>
        <w:pStyle w:val="ListBullet"/>
      </w:pPr>
      <w:r>
        <w:t>System validates payment details</w:t>
      </w:r>
    </w:p>
    <w:p>
      <w:pPr>
        <w:pStyle w:val="ListBullet"/>
      </w:pPr>
      <w:r>
        <w:t>System records payment with timestamp</w:t>
      </w:r>
    </w:p>
    <w:p>
      <w:pPr>
        <w:pStyle w:val="ListBullet"/>
      </w:pPr>
      <w:r>
        <w:t>System updates tenant balance</w:t>
      </w:r>
    </w:p>
    <w:p>
      <w:pPr>
        <w:pStyle w:val="ListBullet"/>
      </w:pPr>
      <w:r>
        <w:t>System generates payment confirmation</w:t>
      </w:r>
    </w:p>
    <w:p>
      <w:pPr>
        <w:pStyle w:val="Heading3"/>
      </w:pPr>
      <w:r>
        <w:t>3.2.6 Expense Tracking</w:t>
      </w:r>
    </w:p>
    <w:p>
      <w:r>
        <w:rPr>
          <w:b/>
        </w:rPr>
        <w:t xml:space="preserve">Description: </w:t>
      </w:r>
      <w:r>
        <w:t>The system shall record property-related expenses</w:t>
      </w:r>
    </w:p>
    <w:p>
      <w:r>
        <w:rPr>
          <w:b/>
        </w:rPr>
        <w:t>Processing Steps:</w:t>
        <w:br/>
      </w:r>
    </w:p>
    <w:p>
      <w:pPr>
        <w:pStyle w:val="ListBullet"/>
      </w:pPr>
      <w:r>
        <w:t>Landlord enters expense details</w:t>
      </w:r>
    </w:p>
    <w:p>
      <w:pPr>
        <w:pStyle w:val="ListBullet"/>
      </w:pPr>
      <w:r>
        <w:t>System validates expense information</w:t>
      </w:r>
    </w:p>
    <w:p>
      <w:pPr>
        <w:pStyle w:val="ListBullet"/>
      </w:pPr>
      <w:r>
        <w:t>Landlord uploads receipt if available</w:t>
      </w:r>
    </w:p>
    <w:p>
      <w:pPr>
        <w:pStyle w:val="ListBullet"/>
      </w:pPr>
      <w:r>
        <w:t>System categorizes expense</w:t>
      </w:r>
    </w:p>
    <w:p>
      <w:pPr>
        <w:pStyle w:val="ListBullet"/>
      </w:pPr>
      <w:r>
        <w:t>System stores expense record</w:t>
      </w:r>
    </w:p>
    <w:p>
      <w:pPr>
        <w:pStyle w:val="Heading3"/>
      </w:pPr>
      <w:r>
        <w:t>3.2.7 Document Management</w:t>
      </w:r>
    </w:p>
    <w:p>
      <w:r>
        <w:rPr>
          <w:b/>
        </w:rPr>
        <w:t xml:space="preserve">Description: </w:t>
      </w:r>
      <w:r>
        <w:t>The system shall store and manage documents</w:t>
      </w:r>
    </w:p>
    <w:p>
      <w:r>
        <w:rPr>
          <w:b/>
        </w:rPr>
        <w:t>Processing Steps:</w:t>
        <w:br/>
      </w:r>
    </w:p>
    <w:p>
      <w:pPr>
        <w:pStyle w:val="ListBullet"/>
      </w:pPr>
      <w:r>
        <w:t>User uploads document file</w:t>
      </w:r>
    </w:p>
    <w:p>
      <w:pPr>
        <w:pStyle w:val="ListBullet"/>
      </w:pPr>
      <w:r>
        <w:t>System validates file type and size</w:t>
      </w:r>
    </w:p>
    <w:p>
      <w:pPr>
        <w:pStyle w:val="ListBullet"/>
      </w:pPr>
      <w:r>
        <w:t>System stores file securely</w:t>
      </w:r>
    </w:p>
    <w:p>
      <w:pPr>
        <w:pStyle w:val="ListBullet"/>
      </w:pPr>
      <w:r>
        <w:t>System creates document record with metadata</w:t>
      </w:r>
    </w:p>
    <w:p>
      <w:pPr>
        <w:pStyle w:val="ListBullet"/>
      </w:pPr>
      <w:r>
        <w:t>User can download document later</w:t>
      </w:r>
    </w:p>
    <w:p>
      <w:pPr>
        <w:pStyle w:val="Heading3"/>
      </w:pPr>
      <w:r>
        <w:t>3.2.8 Notification System</w:t>
      </w:r>
    </w:p>
    <w:p>
      <w:r>
        <w:rPr>
          <w:b/>
        </w:rPr>
        <w:t xml:space="preserve">Description: </w:t>
      </w:r>
      <w:r>
        <w:t>The system shall provide communication between users</w:t>
      </w:r>
    </w:p>
    <w:p>
      <w:r>
        <w:rPr>
          <w:b/>
        </w:rPr>
        <w:t>Processing Steps:</w:t>
        <w:br/>
      </w:r>
    </w:p>
    <w:p>
      <w:pPr>
        <w:pStyle w:val="ListBullet"/>
      </w:pPr>
      <w:r>
        <w:t>Tenant creates notification</w:t>
      </w:r>
    </w:p>
    <w:p>
      <w:pPr>
        <w:pStyle w:val="ListBullet"/>
      </w:pPr>
      <w:r>
        <w:t>System validates notification content</w:t>
      </w:r>
    </w:p>
    <w:p>
      <w:pPr>
        <w:pStyle w:val="ListBullet"/>
      </w:pPr>
      <w:r>
        <w:t>System sends to appropriate landlord</w:t>
      </w:r>
    </w:p>
    <w:p>
      <w:pPr>
        <w:pStyle w:val="ListBullet"/>
      </w:pPr>
      <w:r>
        <w:t>Landlord receives and views notification</w:t>
      </w:r>
    </w:p>
    <w:p>
      <w:pPr>
        <w:pStyle w:val="ListBullet"/>
      </w:pPr>
      <w:r>
        <w:t>Landlord can respond to notification</w:t>
      </w:r>
    </w:p>
    <w:p>
      <w:pPr>
        <w:pStyle w:val="Heading2"/>
      </w:pPr>
      <w:r>
        <w:t>3.3 Detailed Non-Functional Requirements</w:t>
      </w:r>
    </w:p>
    <w:p>
      <w:pPr>
        <w:pStyle w:val="Heading3"/>
      </w:pPr>
      <w:r>
        <w:t>3.3.1 Performance Requirements</w:t>
      </w:r>
    </w:p>
    <w:p>
      <w:pPr>
        <w:pStyle w:val="ListBullet"/>
      </w:pPr>
      <w:r>
        <w:t>System shall respond to 95% of user requests within 2 seconds</w:t>
      </w:r>
    </w:p>
    <w:p>
      <w:pPr>
        <w:pStyle w:val="ListBullet"/>
      </w:pPr>
      <w:r>
        <w:t>System shall support up to 10,000 concurrent users</w:t>
      </w:r>
    </w:p>
    <w:p>
      <w:pPr>
        <w:pStyle w:val="ListBullet"/>
      </w:pPr>
      <w:r>
        <w:t>Database queries shall execute in less than 500ms</w:t>
      </w:r>
    </w:p>
    <w:p>
      <w:pPr>
        <w:pStyle w:val="ListBullet"/>
      </w:pPr>
      <w:r>
        <w:t>Page load time shall not exceed 3 seconds on standard broadband</w:t>
      </w:r>
    </w:p>
    <w:p>
      <w:pPr>
        <w:pStyle w:val="ListBullet"/>
      </w:pPr>
      <w:r>
        <w:t>API endpoints shall handle 1000 requests per second</w:t>
      </w:r>
    </w:p>
    <w:p>
      <w:pPr>
        <w:pStyle w:val="Heading3"/>
      </w:pPr>
      <w:r>
        <w:t>3.3.2 Security Requirements</w:t>
      </w:r>
    </w:p>
    <w:p>
      <w:pPr>
        <w:pStyle w:val="ListBullet"/>
      </w:pPr>
      <w:r>
        <w:t>All passwords shall be hashed using industry-standard algorithms</w:t>
      </w:r>
    </w:p>
    <w:p>
      <w:pPr>
        <w:pStyle w:val="ListBullet"/>
      </w:pPr>
      <w:r>
        <w:t>User sessions shall expire after 24 hours of inactivity</w:t>
      </w:r>
    </w:p>
    <w:p>
      <w:pPr>
        <w:pStyle w:val="ListBullet"/>
      </w:pPr>
      <w:r>
        <w:t>API endpoints shall validate JWT tokens for authentication</w:t>
      </w:r>
    </w:p>
    <w:p>
      <w:pPr>
        <w:pStyle w:val="ListBullet"/>
      </w:pPr>
      <w:r>
        <w:t>Role-based access control shall prevent unauthorized access</w:t>
      </w:r>
    </w:p>
    <w:p>
      <w:pPr>
        <w:pStyle w:val="ListBullet"/>
      </w:pPr>
      <w:r>
        <w:t>All data transmission shall use HTTPS encryption</w:t>
      </w:r>
    </w:p>
    <w:p>
      <w:pPr>
        <w:pStyle w:val="ListBullet"/>
      </w:pPr>
      <w:r>
        <w:t>System shall log all authentication attempts</w:t>
      </w:r>
    </w:p>
    <w:p>
      <w:pPr>
        <w:pStyle w:val="ListBullet"/>
      </w:pPr>
      <w:r>
        <w:t>File uploads shall be validated for type and scanned for malware</w:t>
      </w:r>
    </w:p>
    <w:p>
      <w:pPr>
        <w:pStyle w:val="Heading3"/>
      </w:pPr>
      <w:r>
        <w:t>3.3.3 Reliability Requirements</w:t>
      </w:r>
    </w:p>
    <w:p>
      <w:pPr>
        <w:pStyle w:val="ListBullet"/>
      </w:pPr>
      <w:r>
        <w:t>System shall have 99.5% uptime</w:t>
      </w:r>
    </w:p>
    <w:p>
      <w:pPr>
        <w:pStyle w:val="ListBullet"/>
      </w:pPr>
      <w:r>
        <w:t>Database shall be backed up daily</w:t>
      </w:r>
    </w:p>
    <w:p>
      <w:pPr>
        <w:pStyle w:val="ListBullet"/>
      </w:pPr>
      <w:r>
        <w:t>System shall recover from crashes within 5 minutes</w:t>
      </w:r>
    </w:p>
    <w:p>
      <w:pPr>
        <w:pStyle w:val="ListBullet"/>
      </w:pPr>
      <w:r>
        <w:t>Data integrity checks shall run automatically</w:t>
      </w:r>
    </w:p>
    <w:p>
      <w:pPr>
        <w:pStyle w:val="ListBullet"/>
      </w:pPr>
      <w:r>
        <w:t>Failed transactions shall be rolled back completely</w:t>
      </w:r>
    </w:p>
    <w:p>
      <w:pPr>
        <w:pStyle w:val="Heading3"/>
      </w:pPr>
      <w:r>
        <w:t>3.3.4 Usability Requirements</w:t>
      </w:r>
    </w:p>
    <w:p>
      <w:pPr>
        <w:pStyle w:val="ListBullet"/>
      </w:pPr>
      <w:r>
        <w:t>Interface shall be accessible on desktop and mobile devices</w:t>
      </w:r>
    </w:p>
    <w:p>
      <w:pPr>
        <w:pStyle w:val="ListBullet"/>
      </w:pPr>
      <w:r>
        <w:t>System shall provide clear error messages</w:t>
      </w:r>
    </w:p>
    <w:p>
      <w:pPr>
        <w:pStyle w:val="ListBullet"/>
      </w:pPr>
      <w:r>
        <w:t>Forms shall include inline validation</w:t>
      </w:r>
    </w:p>
    <w:p>
      <w:pPr>
        <w:pStyle w:val="ListBullet"/>
      </w:pPr>
      <w:r>
        <w:t>System shall follow WCAG 2.1 accessibility guidelines</w:t>
      </w:r>
    </w:p>
    <w:p>
      <w:pPr>
        <w:pStyle w:val="ListBullet"/>
      </w:pPr>
      <w:r>
        <w:t>Common tasks shall require no more than 3 clicks</w:t>
      </w:r>
    </w:p>
    <w:p>
      <w:pPr>
        <w:pStyle w:val="ListBullet"/>
      </w:pPr>
      <w:r>
        <w:t>Help documentation shall be available in-app</w:t>
      </w:r>
    </w:p>
    <w:p>
      <w:pPr>
        <w:pStyle w:val="Heading3"/>
      </w:pPr>
      <w:r>
        <w:t>3.3.5 Maintainability Requirements</w:t>
      </w:r>
    </w:p>
    <w:p>
      <w:pPr>
        <w:pStyle w:val="ListBullet"/>
      </w:pPr>
      <w:r>
        <w:t>Code shall follow PEP 8 (Python) and ESLint (JavaScript) standards</w:t>
      </w:r>
    </w:p>
    <w:p>
      <w:pPr>
        <w:pStyle w:val="ListBullet"/>
      </w:pPr>
      <w:r>
        <w:t>All functions shall include docstring documentation</w:t>
      </w:r>
    </w:p>
    <w:p>
      <w:pPr>
        <w:pStyle w:val="ListBullet"/>
      </w:pPr>
      <w:r>
        <w:t>System shall have automated test coverage above 80%</w:t>
      </w:r>
    </w:p>
    <w:p>
      <w:pPr>
        <w:pStyle w:val="ListBullet"/>
      </w:pPr>
      <w:r>
        <w:t>Code shall be modular and follow SOLID principles</w:t>
      </w:r>
    </w:p>
    <w:p>
      <w:pPr>
        <w:pStyle w:val="ListBullet"/>
      </w:pPr>
      <w:r>
        <w:t>Database schema changes shall use migration scripts</w:t>
      </w:r>
    </w:p>
    <w:p>
      <w:r>
        <w:br w:type="page"/>
      </w:r>
    </w:p>
    <w:p>
      <w:pPr>
        <w:pStyle w:val="Heading2"/>
      </w:pPr>
      <w:r>
        <w:t>3.4 Data Model</w:t>
      </w:r>
    </w:p>
    <w:p>
      <w:r>
        <w:t>The following diagram shows the logical structure of the Rental Management System database:</w:t>
      </w:r>
    </w:p>
    <w:p>
      <w:pPr>
        <w:pStyle w:val="Heading3"/>
      </w:pPr>
      <w:r>
        <w:t>Figure 6 - Data Model Structure (Class Diagram)</w:t>
      </w:r>
    </w:p>
    <w:p>
      <w:r>
        <w:t>PlantUML Code:</w:t>
      </w:r>
    </w:p>
    <w:p>
      <w:pPr>
        <w:pStyle w:val="IntenseQuote"/>
      </w:pPr>
      <w:r>
        <w:t>@startuml</w:t>
        <w:br/>
        <w:t>!define ENTITY class</w:t>
        <w:br/>
        <w:br/>
        <w:t>ENTITY User {</w:t>
        <w:br/>
        <w:t xml:space="preserve">  +id: Integer</w:t>
        <w:br/>
        <w:t xml:space="preserve">  +username: String</w:t>
        <w:br/>
        <w:t xml:space="preserve">  +email: String</w:t>
        <w:br/>
        <w:t xml:space="preserve">  +role: String</w:t>
        <w:br/>
        <w:t xml:space="preserve">  +password: Hash</w:t>
        <w:br/>
        <w:t xml:space="preserve">  +phone: String</w:t>
        <w:br/>
        <w:t xml:space="preserve">  +profile_picture: File</w:t>
        <w:br/>
        <w:t xml:space="preserve">  +created_at: DateTime</w:t>
        <w:br/>
        <w:t>}</w:t>
        <w:br/>
        <w:br/>
        <w:t>ENTITY Property {</w:t>
        <w:br/>
        <w:t xml:space="preserve">  +id: Integer</w:t>
        <w:br/>
        <w:t xml:space="preserve">  +name: String</w:t>
        <w:br/>
        <w:t xml:space="preserve">  +address: String</w:t>
        <w:br/>
        <w:t xml:space="preserve">  +type: String</w:t>
        <w:br/>
        <w:t xml:space="preserve">  +description: Text</w:t>
        <w:br/>
        <w:t xml:space="preserve">  +status: String</w:t>
        <w:br/>
        <w:t xml:space="preserve">  +landlord_id: FK</w:t>
        <w:br/>
        <w:t xml:space="preserve">  +created_at: DateTime</w:t>
        <w:br/>
        <w:t>}</w:t>
        <w:br/>
        <w:br/>
        <w:t>ENTITY PropertyImage {</w:t>
        <w:br/>
        <w:t xml:space="preserve">  +id: Integer</w:t>
        <w:br/>
        <w:t xml:space="preserve">  +property_id: FK</w:t>
        <w:br/>
        <w:t xml:space="preserve">  +image: File</w:t>
        <w:br/>
        <w:t xml:space="preserve">  +caption: String</w:t>
        <w:br/>
        <w:t>}</w:t>
        <w:br/>
        <w:br/>
        <w:t>ENTITY Unit {</w:t>
        <w:br/>
        <w:t xml:space="preserve">  +id: Integer</w:t>
        <w:br/>
        <w:t xml:space="preserve">  +property_id: FK</w:t>
        <w:br/>
        <w:t xml:space="preserve">  +unit_number: String</w:t>
        <w:br/>
        <w:t xml:space="preserve">  +bedrooms: Integer</w:t>
        <w:br/>
        <w:t xml:space="preserve">  +bathrooms: Decimal</w:t>
        <w:br/>
        <w:t xml:space="preserve">  +size: Decimal</w:t>
        <w:br/>
        <w:t xml:space="preserve">  +rent_amount: Decimal</w:t>
        <w:br/>
        <w:t xml:space="preserve">  +status: String</w:t>
        <w:br/>
        <w:t>}</w:t>
        <w:br/>
        <w:br/>
        <w:t>ENTITY Tenant {</w:t>
        <w:br/>
        <w:t xml:space="preserve">  +id: Integer</w:t>
        <w:br/>
        <w:t xml:space="preserve">  +user_id: FK</w:t>
        <w:br/>
        <w:t xml:space="preserve">  +date_of_birth: Date</w:t>
        <w:br/>
        <w:t xml:space="preserve">  +occupation: String</w:t>
        <w:br/>
        <w:t xml:space="preserve">  +emergency_contact: String</w:t>
        <w:br/>
        <w:t xml:space="preserve">  +emergency_phone: String</w:t>
        <w:br/>
        <w:t>}</w:t>
        <w:br/>
        <w:br/>
        <w:t>ENTITY Lease {</w:t>
        <w:br/>
        <w:t xml:space="preserve">  +id: Integer</w:t>
        <w:br/>
        <w:t xml:space="preserve">  +unit_id: FK</w:t>
        <w:br/>
        <w:t xml:space="preserve">  +tenant_id: FK</w:t>
        <w:br/>
        <w:t xml:space="preserve">  +start_date: Date</w:t>
        <w:br/>
        <w:t xml:space="preserve">  +end_date: Date</w:t>
        <w:br/>
        <w:t xml:space="preserve">  +rent_amount: Decimal</w:t>
        <w:br/>
        <w:t xml:space="preserve">  +security_deposit: Decimal</w:t>
        <w:br/>
        <w:t xml:space="preserve">  +status: String</w:t>
        <w:br/>
        <w:t xml:space="preserve">  +created_at: DateTime</w:t>
        <w:br/>
        <w:t>}</w:t>
        <w:br/>
        <w:br/>
        <w:t>ENTITY Payment {</w:t>
        <w:br/>
        <w:t xml:space="preserve">  +id: Integer</w:t>
        <w:br/>
        <w:t xml:space="preserve">  +lease_id: FK</w:t>
        <w:br/>
        <w:t xml:space="preserve">  +amount: Decimal</w:t>
        <w:br/>
        <w:t xml:space="preserve">  +payment_date: Date</w:t>
        <w:br/>
        <w:t xml:space="preserve">  +payment_method: String</w:t>
        <w:br/>
        <w:t xml:space="preserve">  +status: String</w:t>
        <w:br/>
        <w:t xml:space="preserve">  +receipt: File</w:t>
        <w:br/>
        <w:t>}</w:t>
        <w:br/>
        <w:br/>
        <w:t>ENTITY Expense {</w:t>
        <w:br/>
        <w:t xml:space="preserve">  +id: Integer</w:t>
        <w:br/>
        <w:t xml:space="preserve">  +property_id: FK</w:t>
        <w:br/>
        <w:t xml:space="preserve">  +description: Text</w:t>
        <w:br/>
        <w:t xml:space="preserve">  +amount: Decimal</w:t>
        <w:br/>
        <w:t xml:space="preserve">  +expense_date: Date</w:t>
        <w:br/>
        <w:t xml:space="preserve">  +category: String</w:t>
        <w:br/>
        <w:t xml:space="preserve">  +receipt: File</w:t>
        <w:br/>
        <w:t>}</w:t>
        <w:br/>
        <w:br/>
        <w:t>ENTITY Document {</w:t>
        <w:br/>
        <w:t xml:space="preserve">  +id: Integer</w:t>
        <w:br/>
        <w:t xml:space="preserve">  +lease_id: FK</w:t>
        <w:br/>
        <w:t xml:space="preserve">  +title: String</w:t>
        <w:br/>
        <w:t xml:space="preserve">  +file: File</w:t>
        <w:br/>
        <w:t xml:space="preserve">  +uploaded_at: DateTime</w:t>
        <w:br/>
        <w:t>}</w:t>
        <w:br/>
        <w:br/>
        <w:t>ENTITY Notification {</w:t>
        <w:br/>
        <w:t xml:space="preserve">  +id: Integer</w:t>
        <w:br/>
        <w:t xml:space="preserve">  +tenant_id: FK</w:t>
        <w:br/>
        <w:t xml:space="preserve">  +landlord_id: FK</w:t>
        <w:br/>
        <w:t xml:space="preserve">  +subject: String</w:t>
        <w:br/>
        <w:t xml:space="preserve">  +message: Text</w:t>
        <w:br/>
        <w:t xml:space="preserve">  +status: String</w:t>
        <w:br/>
        <w:t xml:space="preserve">  +created_at: DateTime</w:t>
        <w:br/>
        <w:t>}</w:t>
        <w:br/>
        <w:br/>
        <w:t>' Relationships</w:t>
        <w:br/>
        <w:t>User "1" -- "0..*" Property : owns &gt;</w:t>
        <w:br/>
        <w:t>Property "1" -- "0..*" PropertyImage : has &gt;</w:t>
        <w:br/>
        <w:t>Property "1" -- "0..*" Unit : contains &gt;</w:t>
        <w:br/>
        <w:t>Property "1" -- "0..*" Expense : incurs &gt;</w:t>
        <w:br/>
        <w:t>User "1" -- "0..1" Tenant : is &gt;</w:t>
        <w:br/>
        <w:t>Unit "1" -- "0..*" Lease : leased_by &gt;</w:t>
        <w:br/>
        <w:t>Tenant "1" -- "0..*" Lease : signs &gt;</w:t>
        <w:br/>
        <w:t>Lease "1" -- "0..*" Payment : receives &gt;</w:t>
        <w:br/>
        <w:t>Lease "1" -- "0..*" Document : has &gt;</w:t>
        <w:br/>
        <w:t>Tenant "1" -- "0..*" Notification : sends &gt;</w:t>
        <w:br/>
        <w:t>User "1" -- "0..*" Notification : receives &gt;</w:t>
        <w:br/>
        <w:br/>
        <w:t>@enduml</w:t>
      </w:r>
    </w:p>
    <w:p>
      <w:r>
        <w:br w:type="page"/>
      </w:r>
    </w:p>
    <w:p>
      <w:pPr>
        <w:pStyle w:val="Heading3"/>
      </w:pPr>
      <w:r>
        <w:t>Figure 7 - Lease Management Process (State Diagram)</w:t>
      </w:r>
    </w:p>
    <w:p>
      <w:r>
        <w:t>PlantUML Code:</w:t>
      </w:r>
    </w:p>
    <w:p>
      <w:pPr>
        <w:pStyle w:val="IntenseQuote"/>
      </w:pPr>
      <w:r>
        <w:t>@startuml</w:t>
        <w:br/>
        <w:t>[*] --&gt; Draft</w:t>
        <w:br/>
        <w:t>Draft --&gt; Active : approve &amp; sign</w:t>
        <w:br/>
        <w:t>Draft --&gt; Cancelled : cancel</w:t>
        <w:br/>
        <w:br/>
        <w:t>Active --&gt; Renewed : renew</w:t>
        <w:br/>
        <w:t>Active --&gt; Terminated : terminate</w:t>
        <w:br/>
        <w:t>Active --&gt; Expired : end_date reached</w:t>
        <w:br/>
        <w:br/>
        <w:t>Renewed --&gt; Active : process renewal</w:t>
        <w:br/>
        <w:t>Expired --&gt; [*]</w:t>
        <w:br/>
        <w:t>Terminated --&gt; [*]</w:t>
        <w:br/>
        <w:t>Cancelled --&gt; [*]</w:t>
        <w:br/>
        <w:br/>
        <w:t>note right of Draft</w:t>
        <w:br/>
        <w:t xml:space="preserve">  Lease created but not yet active</w:t>
        <w:br/>
        <w:t>end note</w:t>
        <w:br/>
        <w:br/>
        <w:t>note right of Active</w:t>
        <w:br/>
        <w:t xml:space="preserve">  Tenant occupying unit</w:t>
        <w:br/>
        <w:t xml:space="preserve">  Payments being tracked</w:t>
        <w:br/>
        <w:t>end note</w:t>
        <w:br/>
        <w:br/>
        <w:t>note right of Expired</w:t>
        <w:br/>
        <w:t xml:space="preserve">  Lease term completed</w:t>
        <w:br/>
        <w:t>end note</w:t>
        <w:br/>
        <w:br/>
        <w:t>note right of Terminated</w:t>
        <w:br/>
        <w:t xml:space="preserve">  Early termination by either party</w:t>
        <w:br/>
        <w:t>end note</w:t>
        <w:br/>
        <w:br/>
        <w:t>@enduml</w:t>
      </w:r>
    </w:p>
    <w:p>
      <w:r>
        <w:br w:type="page"/>
      </w:r>
    </w:p>
    <w:p>
      <w:pPr>
        <w:pStyle w:val="Heading1"/>
      </w:pPr>
      <w:r>
        <w:t>Appendix A: PlantUML Diagram Instructions</w:t>
      </w:r>
    </w:p>
    <w:p>
      <w:r>
        <w:t>To render the PlantUML diagrams in this document:</w:t>
        <w:br/>
        <w:br/>
        <w:t>1. Visit PlantUML Online Editor: http://www.plantuml.com/plantuml/</w:t>
        <w:br/>
        <w:t>2. Copy the PlantUML code from any diagram section</w:t>
        <w:br/>
        <w:t>3. Paste the code into the editor</w:t>
        <w:br/>
        <w:t>4. The diagram will be rendered automatically</w:t>
        <w:br/>
        <w:t>5. You can download the diagram as PNG, SVG, or other formats</w:t>
        <w:br/>
        <w:br/>
        <w:t>Alternatively, install PlantUML locally:</w:t>
        <w:br/>
        <w:t>- Install Java (required for PlantUML)</w:t>
        <w:br/>
        <w:t>- Download PlantUML JAR file</w:t>
        <w:br/>
        <w:t>- Run: java -jar plantuml.jar diagram.puml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